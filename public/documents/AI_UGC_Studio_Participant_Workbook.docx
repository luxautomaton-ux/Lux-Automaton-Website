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AI UGC Studio: Build Realistic AI Creator Videos Without Writing Prompts</w:t>
      </w:r>
    </w:p>
    <w:p/>
    <w:p>
      <w:r>
        <w:t>Lux Automaton Creator Lab</w:t>
      </w:r>
    </w:p>
    <w:p/>
    <w:p>
      <w:r>
        <w:t>WORKSHOP OVERVIEW</w:t>
      </w:r>
    </w:p>
    <w:p/>
    <w:p>
      <w:r>
        <w:t>Audience:</w:t>
      </w:r>
    </w:p>
    <w:p>
      <w:r>
        <w:t>Entrepreneurs, creators, agencies, marketing teams, ecommerce brands, and SaaS companies.</w:t>
      </w:r>
    </w:p>
    <w:p/>
    <w:p>
      <w:r>
        <w:t>Level:</w:t>
      </w:r>
    </w:p>
    <w:p>
      <w:r>
        <w:t>Beginner to Intermediate</w:t>
      </w:r>
    </w:p>
    <w:p/>
    <w:p>
      <w:r>
        <w:t>Duration:</w:t>
      </w:r>
    </w:p>
    <w:p>
      <w:r>
        <w:t>120 minutes</w:t>
      </w:r>
    </w:p>
    <w:p/>
    <w:p>
      <w:r>
        <w:t>Final Project:</w:t>
      </w:r>
    </w:p>
    <w:p>
      <w:r>
        <w:t>Build Your First AI UGC Advertisement System.</w:t>
      </w:r>
    </w:p>
    <w:p/>
    <w:p>
      <w:r>
        <w:t>LEARNING OUTCOMES</w:t>
      </w:r>
    </w:p>
    <w:p/>
    <w:p>
      <w:r>
        <w:t>Students will create:</w:t>
      </w:r>
    </w:p>
    <w:p>
      <w:r>
        <w:t>- AI creator identity</w:t>
      </w:r>
    </w:p>
    <w:p>
      <w:r>
        <w:t>- Character Bible</w:t>
      </w:r>
    </w:p>
    <w:p>
      <w:r>
        <w:t>- Product Story Card</w:t>
      </w:r>
    </w:p>
    <w:p>
      <w:r>
        <w:t>- Scene Blueprint</w:t>
      </w:r>
    </w:p>
    <w:p>
      <w:r>
        <w:t>- UGC Script</w:t>
      </w:r>
    </w:p>
    <w:p>
      <w:r>
        <w:t>- Master Prompt</w:t>
      </w:r>
    </w:p>
    <w:p>
      <w:r>
        <w:t>- Video Production Plan</w:t>
      </w:r>
    </w:p>
    <w:p>
      <w:r>
        <w:t>- 30-Day Content Factory Plan</w:t>
      </w:r>
    </w:p>
    <w:p/>
    <w:p>
      <w:r>
        <w:t>CURRICULUM</w:t>
      </w:r>
    </w:p>
    <w:p/>
    <w:p>
      <w:r>
        <w:t>MODULE 1: Understanding AI UGC Systems</w:t>
      </w:r>
    </w:p>
    <w:p/>
    <w:p>
      <w:r>
        <w:t>Lesson 1: Why AI UGC Works</w:t>
      </w:r>
    </w:p>
    <w:p>
      <w:r>
        <w:t>Students learn why creator-style content builds trust and how repeatable systems scale production.</w:t>
      </w:r>
    </w:p>
    <w:p/>
    <w:p>
      <w:r>
        <w:t>Lesson 2: Building the AI UGC Pipeline</w:t>
      </w:r>
    </w:p>
    <w:p>
      <w:r>
        <w:t>Idea → Audience → Creator → Product → Scene → Script → Prompt → Video → Distribution.</w:t>
      </w:r>
    </w:p>
    <w:p/>
    <w:p>
      <w:r>
        <w:t>MODULE 2: Create Your AI Creator</w:t>
      </w:r>
    </w:p>
    <w:p/>
    <w:p>
      <w:r>
        <w:t>Lesson 3: Character DNA</w:t>
      </w:r>
    </w:p>
    <w:p>
      <w:r>
        <w:t>Create identity, personality, appearance, and voice guidelines.</w:t>
      </w:r>
    </w:p>
    <w:p/>
    <w:p>
      <w:r>
        <w:t>Lesson 4: Character Consistency System</w:t>
      </w:r>
    </w:p>
    <w:p>
      <w:r>
        <w:t>Build reusable references including portrait, full-body, and style documentation.</w:t>
      </w:r>
    </w:p>
    <w:p/>
    <w:p>
      <w:r>
        <w:t>MODULE 3: Product + Scene Development</w:t>
      </w:r>
    </w:p>
    <w:p/>
    <w:p>
      <w:r>
        <w:t>Lesson 5: Product Story</w:t>
      </w:r>
    </w:p>
    <w:p>
      <w:r>
        <w:t>Define audience, problem, benefit, and usage moment.</w:t>
      </w:r>
    </w:p>
    <w:p/>
    <w:p>
      <w:r>
        <w:t>Lesson 6: Scene Builder</w:t>
      </w:r>
    </w:p>
    <w:p>
      <w:r>
        <w:t>Design location, lighting, camera, emotion, and action.</w:t>
      </w:r>
    </w:p>
    <w:p/>
    <w:p>
      <w:r>
        <w:t>MODULE 4: Script Engineering</w:t>
      </w:r>
    </w:p>
    <w:p/>
    <w:p>
      <w:r>
        <w:t>Lesson 7: UGC Script Formula</w:t>
      </w:r>
    </w:p>
    <w:p>
      <w:r>
        <w:t>Hook, Experience, Result, Call To Action.</w:t>
      </w:r>
    </w:p>
    <w:p/>
    <w:p>
      <w:r>
        <w:t>Lesson 8: Human Voice Writing</w:t>
      </w:r>
    </w:p>
    <w:p>
      <w:r>
        <w:t>Remove robotic marketing language and create authentic creator storytelling.</w:t>
      </w:r>
    </w:p>
    <w:p/>
    <w:p>
      <w:r>
        <w:t>MODULE 5: Master Prompt Production</w:t>
      </w:r>
    </w:p>
    <w:p/>
    <w:p>
      <w:r>
        <w:t>Lesson 9: Master Prompt Builder</w:t>
      </w:r>
    </w:p>
    <w:p>
      <w:r>
        <w:t>Combine character, product, scene, script, and camera direction.</w:t>
      </w:r>
    </w:p>
    <w:p/>
    <w:p>
      <w:r>
        <w:t>Lesson 10: AI Content Factory</w:t>
      </w:r>
    </w:p>
    <w:p>
      <w:r>
        <w:t>Turn one concept into multiple videos and campaigns.</w:t>
      </w:r>
    </w:p>
    <w:p/>
    <w:p>
      <w:r>
        <w:t>FINAL PROJECT</w:t>
      </w:r>
    </w:p>
    <w:p/>
    <w:p>
      <w:r>
        <w:t>Build a complete AI UGC advertisement package.</w:t>
      </w:r>
    </w:p>
    <w:p/>
    <w:p>
      <w:r>
        <w:t>Deliverables:</w:t>
      </w:r>
    </w:p>
    <w:p>
      <w:r>
        <w:t>- Creator Profile</w:t>
      </w:r>
    </w:p>
    <w:p>
      <w:r>
        <w:t>- Character Bible</w:t>
      </w:r>
    </w:p>
    <w:p>
      <w:r>
        <w:t>- Product Story</w:t>
      </w:r>
    </w:p>
    <w:p>
      <w:r>
        <w:t>- Scene Blueprint</w:t>
      </w:r>
    </w:p>
    <w:p>
      <w:r>
        <w:t>- Script</w:t>
      </w:r>
    </w:p>
    <w:p>
      <w:r>
        <w:t>- Master Prompt</w:t>
      </w:r>
    </w:p>
    <w:p>
      <w:r>
        <w:t>- Content Calendar</w:t>
      </w:r>
    </w:p>
    <w:p/>
    <w:p>
      <w:r>
        <w:t>QUALITY RUBRIC</w:t>
      </w:r>
    </w:p>
    <w:p/>
    <w:p>
      <w:r>
        <w:t>Character Quality: 25%</w:t>
      </w:r>
    </w:p>
    <w:p>
      <w:r>
        <w:t>Story Quality: 25%</w:t>
      </w:r>
    </w:p>
    <w:p>
      <w:r>
        <w:t>Prompt Quality: 25%</w:t>
      </w:r>
    </w:p>
    <w:p>
      <w:r>
        <w:t>Marketing Quality: 25%</w:t>
      </w:r>
    </w:p>
    <w:p/>
    <w:p>
      <w:r>
        <w:t>SAFETY</w:t>
      </w:r>
    </w:p>
    <w:p/>
    <w:p>
      <w:r>
        <w:t>Maintain human review.</w:t>
      </w:r>
    </w:p>
    <w:p>
      <w:r>
        <w:t>Respect creator identity and intellectual property.</w:t>
      </w:r>
    </w:p>
    <w:p>
      <w:r>
        <w:t>Avoid misleading advertising.</w:t>
      </w:r>
    </w:p>
    <w:p>
      <w:r>
        <w:t>Verify generated content before publishing.</w:t>
      </w:r>
    </w:p>
    <w:p/>
    <w:p>
      <w:r>
        <w:t>WORKSHEETS</w:t>
      </w:r>
    </w:p>
    <w:p>
      <w:r>
        <w:t>AI Creator Builder</w:t>
      </w:r>
    </w:p>
    <w:p>
      <w:r>
        <w:t>Character DNA Sheet</w:t>
      </w:r>
    </w:p>
    <w:p>
      <w:r>
        <w:t>Product Story Builder</w:t>
      </w:r>
    </w:p>
    <w:p>
      <w:r>
        <w:t>Scene Planner</w:t>
      </w:r>
    </w:p>
    <w:p>
      <w:r>
        <w:t>UGC Script Template</w:t>
      </w:r>
    </w:p>
    <w:p>
      <w:r>
        <w:t>Master Prompt Builder</w:t>
      </w:r>
    </w:p>
    <w:p>
      <w:r>
        <w:t>Video Shot Planner</w:t>
      </w:r>
    </w:p>
    <w:p>
      <w:r>
        <w:t>30-Day Content Calendar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