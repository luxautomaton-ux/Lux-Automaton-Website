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Lux AI Kids - Build a Platformer Game Workshop</w:t>
      </w:r>
    </w:p>
    <w:p>
      <w:r>
        <w:rPr>
          <w:b/>
        </w:rPr>
        <w:t>Jump. Build. Collect. Create Your Own World.</w:t>
      </w:r>
    </w:p>
    <w:p>
      <w:r>
        <w:rPr>
          <w:b/>
        </w:rPr>
        <w:t xml:space="preserve">Audience: </w:t>
      </w:r>
      <w:r>
        <w:t>Lux AI Kids</w:t>
      </w:r>
    </w:p>
    <w:p>
      <w:r>
        <w:rPr>
          <w:b/>
        </w:rPr>
        <w:t xml:space="preserve">Age Range: </w:t>
      </w:r>
      <w:r>
        <w:t>9-13</w:t>
      </w:r>
    </w:p>
    <w:p>
      <w:r>
        <w:rPr>
          <w:b/>
        </w:rPr>
        <w:t xml:space="preserve">Level: </w:t>
      </w:r>
      <w:r>
        <w:t>Builder</w:t>
      </w:r>
    </w:p>
    <w:p>
      <w:r>
        <w:rPr>
          <w:b/>
        </w:rPr>
        <w:t xml:space="preserve">Duration: </w:t>
      </w:r>
      <w:r>
        <w:t>2.5 hours</w:t>
      </w:r>
    </w:p>
    <w:p>
      <w:r>
        <w:rPr>
          <w:b/>
        </w:rPr>
        <w:t xml:space="preserve">Format: </w:t>
      </w:r>
      <w:r>
        <w:t>7 hands-on missions</w:t>
      </w:r>
    </w:p>
    <w:p>
      <w:r>
        <w:rPr>
          <w:b/>
        </w:rPr>
        <w:t xml:space="preserve">Coding Required: </w:t>
      </w:r>
      <w:r>
        <w:t>No; design-first workshop that can connect to an existing game later</w:t>
      </w:r>
    </w:p>
    <w:p>
      <w:pPr>
        <w:pStyle w:val="Heading1"/>
      </w:pPr>
      <w:r>
        <w:t>Workshop Overview</w:t>
      </w:r>
    </w:p>
    <w:p>
      <w:r>
        <w:t>Students learn how platformer games are designed by building a complete game blueprint. They create a hero, design a tutorial level, design a challenge level, invent power-ups and collectibles, sketch sprites, playtest, and pitch their idea.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Explain the parts of a platformer game.</w:t>
      </w:r>
    </w:p>
    <w:p>
      <w:pPr>
        <w:pStyle w:val="ListBullet"/>
      </w:pPr>
      <w:r>
        <w:t>Design a hero with abilities, personality, and a mission.</w:t>
      </w:r>
    </w:p>
    <w:p>
      <w:pPr>
        <w:pStyle w:val="ListBullet"/>
      </w:pPr>
      <w:r>
        <w:t>Create two levels with clear goals, fair challenges, and rewards.</w:t>
      </w:r>
    </w:p>
    <w:p>
      <w:pPr>
        <w:pStyle w:val="ListBullet"/>
      </w:pPr>
      <w:r>
        <w:t>Invent collectibles and power-ups that support gameplay.</w:t>
      </w:r>
    </w:p>
    <w:p>
      <w:pPr>
        <w:pStyle w:val="ListBullet"/>
      </w:pPr>
      <w:r>
        <w:t>Sketch sprite concepts and describe animation frames.</w:t>
      </w:r>
    </w:p>
    <w:p>
      <w:pPr>
        <w:pStyle w:val="ListBullet"/>
      </w:pPr>
      <w:r>
        <w:t>Share a short game pitch using a clear structure.</w:t>
      </w:r>
    </w:p>
    <w:p>
      <w:pPr>
        <w:pStyle w:val="Heading1"/>
      </w:pPr>
      <w:r>
        <w:t>Safety and AI Guidance</w:t>
      </w:r>
    </w:p>
    <w:p>
      <w:pPr>
        <w:pStyle w:val="ListBullet"/>
      </w:pPr>
      <w:r>
        <w:t>AI is optional and always grown-up guided.</w:t>
      </w:r>
    </w:p>
    <w:p>
      <w:pPr>
        <w:pStyle w:val="ListBullet"/>
      </w:pPr>
      <w:r>
        <w:t>Students should never enter full names, school names, addresses, photos, or private information into AI tools.</w:t>
      </w:r>
    </w:p>
    <w:p>
      <w:pPr>
        <w:pStyle w:val="ListBullet"/>
      </w:pPr>
      <w:r>
        <w:t>Use AI for brainstorming, not replacing student creativity.</w:t>
      </w:r>
    </w:p>
    <w:p>
      <w:pPr>
        <w:pStyle w:val="ListBullet"/>
      </w:pPr>
      <w:r>
        <w:t>Keep all generated ideas kind, safe, age-appropriate, and original.</w:t>
      </w:r>
    </w:p>
    <w:p>
      <w:pPr>
        <w:pStyle w:val="Heading1"/>
      </w:pPr>
      <w:r>
        <w:t>Materials</w:t>
      </w:r>
    </w:p>
    <w:p>
      <w:pPr>
        <w:pStyle w:val="ListBullet"/>
      </w:pPr>
      <w:r>
        <w:t>Kid workbook</w:t>
      </w:r>
    </w:p>
    <w:p>
      <w:pPr>
        <w:pStyle w:val="ListBullet"/>
      </w:pPr>
      <w:r>
        <w:t>Print-and-play activity pack</w:t>
      </w:r>
    </w:p>
    <w:p>
      <w:pPr>
        <w:pStyle w:val="ListBullet"/>
      </w:pPr>
      <w:r>
        <w:t>Paper or sketchbook</w:t>
      </w:r>
    </w:p>
    <w:p>
      <w:pPr>
        <w:pStyle w:val="ListBullet"/>
      </w:pPr>
      <w:r>
        <w:t>Pencils, crayons, markers</w:t>
      </w:r>
    </w:p>
    <w:p>
      <w:pPr>
        <w:pStyle w:val="ListBullet"/>
      </w:pPr>
      <w:r>
        <w:t>Scissors</w:t>
      </w:r>
    </w:p>
    <w:p>
      <w:pPr>
        <w:pStyle w:val="ListBullet"/>
      </w:pPr>
      <w:r>
        <w:t>Index cards</w:t>
      </w:r>
    </w:p>
    <w:p>
      <w:pPr>
        <w:pStyle w:val="ListBullet"/>
      </w:pPr>
      <w:r>
        <w:t>Stickers or small tokens</w:t>
      </w:r>
    </w:p>
    <w:p>
      <w:pPr>
        <w:pStyle w:val="ListBullet"/>
      </w:pPr>
      <w:r>
        <w:t>Laptop/tablet if using the existing game demo</w:t>
      </w:r>
    </w:p>
    <w:p>
      <w:pPr>
        <w:pStyle w:val="ListBullet"/>
      </w:pPr>
      <w:r>
        <w:t>Projector or classroom screen</w:t>
      </w:r>
    </w:p>
    <w:p>
      <w:pPr>
        <w:pStyle w:val="Heading1"/>
      </w:pPr>
      <w:r>
        <w:t>Workshop Flow</w:t>
      </w:r>
    </w:p>
    <w:p>
      <w:pPr>
        <w:pStyle w:val="Heading2"/>
      </w:pPr>
      <w:r>
        <w:t>Mission 01 - Anatomy of a Platformer (20 min)</w:t>
      </w:r>
    </w:p>
    <w:p>
      <w:r>
        <w:t>Discover the parts of a platformer: hero, platforms, goal, danger, and rewards.</w:t>
      </w:r>
    </w:p>
    <w:p>
      <w:r>
        <w:t>Facilitator script:</w:t>
      </w:r>
    </w:p>
    <w:p>
      <w:r>
        <w:t>Today we are game designers. In this mission, we will discover the parts of a platformer: hero, platforms, goal, danger, and rewards. We will create a platformer parts map that becomes part of our final platformer blueprint.</w:t>
      </w:r>
    </w:p>
    <w:p>
      <w:r>
        <w:t>Activity steps:</w:t>
      </w:r>
    </w:p>
    <w:p>
      <w:pPr>
        <w:pStyle w:val="ListNumber"/>
      </w:pPr>
      <w:r>
        <w:t>Show the example image or slide.</w:t>
      </w:r>
    </w:p>
    <w:p>
      <w:pPr>
        <w:pStyle w:val="ListNumber"/>
      </w:pPr>
      <w:r>
        <w:t>Ask students what they notice.</w:t>
      </w:r>
    </w:p>
    <w:p>
      <w:pPr>
        <w:pStyle w:val="ListNumber"/>
      </w:pPr>
      <w:r>
        <w:t>Model one quick example.</w:t>
      </w:r>
    </w:p>
    <w:p>
      <w:pPr>
        <w:pStyle w:val="ListNumber"/>
      </w:pPr>
      <w:r>
        <w:t>Students complete the worksheet.</w:t>
      </w:r>
    </w:p>
    <w:p>
      <w:pPr>
        <w:pStyle w:val="ListNumber"/>
      </w:pPr>
      <w:r>
        <w:t>Invite 2-3 students to share.</w:t>
      </w:r>
    </w:p>
    <w:p>
      <w:pPr>
        <w:pStyle w:val="ListNumber"/>
      </w:pPr>
      <w:r>
        <w:t>Celebrate progress and connect it to the final project.</w:t>
      </w:r>
    </w:p>
    <w:p>
      <w:r>
        <w:t>Quick check: What did you create in this mission, and how does it make your game more fun?</w:t>
      </w:r>
    </w:p>
    <w:p>
      <w:r>
        <w:t>Teacher tip: Keep the activity moving. If students get stuck, ask them to pick the simplest idea first and improve it later.</w:t>
      </w:r>
    </w:p>
    <w:p>
      <w:pPr>
        <w:pStyle w:val="Heading2"/>
      </w:pPr>
      <w:r>
        <w:t>Mission 02 - Design Your Hero (20 min)</w:t>
      </w:r>
    </w:p>
    <w:p>
      <w:r>
        <w:t>Create a hero with a name, skills, personality, and mission.</w:t>
      </w:r>
    </w:p>
    <w:p>
      <w:r>
        <w:t>Facilitator script:</w:t>
      </w:r>
    </w:p>
    <w:p>
      <w:r>
        <w:t>Today we are game designers. In this mission, we will create a hero with a name, skills, personality, and mission. We will create a hero design card that becomes part of our final platformer blueprint.</w:t>
      </w:r>
    </w:p>
    <w:p>
      <w:r>
        <w:t>Activity steps:</w:t>
      </w:r>
    </w:p>
    <w:p>
      <w:pPr>
        <w:pStyle w:val="ListNumber"/>
      </w:pPr>
      <w:r>
        <w:t>Show the example image or slide.</w:t>
      </w:r>
    </w:p>
    <w:p>
      <w:pPr>
        <w:pStyle w:val="ListNumber"/>
      </w:pPr>
      <w:r>
        <w:t>Ask students what they notice.</w:t>
      </w:r>
    </w:p>
    <w:p>
      <w:pPr>
        <w:pStyle w:val="ListNumber"/>
      </w:pPr>
      <w:r>
        <w:t>Model one quick example.</w:t>
      </w:r>
    </w:p>
    <w:p>
      <w:pPr>
        <w:pStyle w:val="ListNumber"/>
      </w:pPr>
      <w:r>
        <w:t>Students complete the worksheet.</w:t>
      </w:r>
    </w:p>
    <w:p>
      <w:pPr>
        <w:pStyle w:val="ListNumber"/>
      </w:pPr>
      <w:r>
        <w:t>Invite 2-3 students to share.</w:t>
      </w:r>
    </w:p>
    <w:p>
      <w:pPr>
        <w:pStyle w:val="ListNumber"/>
      </w:pPr>
      <w:r>
        <w:t>Celebrate progress and connect it to the final project.</w:t>
      </w:r>
    </w:p>
    <w:p>
      <w:r>
        <w:t>Quick check: What did you create in this mission, and how does it make your game more fun?</w:t>
      </w:r>
    </w:p>
    <w:p>
      <w:r>
        <w:t>Teacher tip: Keep the activity moving. If students get stuck, ask them to pick the simplest idea first and improve it later.</w:t>
      </w:r>
    </w:p>
    <w:p>
      <w:pPr>
        <w:pStyle w:val="Heading2"/>
      </w:pPr>
      <w:r>
        <w:t>Mission 03 - Level 1: The Tutorial (25 min)</w:t>
      </w:r>
    </w:p>
    <w:p>
      <w:r>
        <w:t>Build a safe first level that teaches the player how to play.</w:t>
      </w:r>
    </w:p>
    <w:p>
      <w:r>
        <w:t>Facilitator script:</w:t>
      </w:r>
    </w:p>
    <w:p>
      <w:r>
        <w:t>Today we are game designers. In this mission, we will build a safe first level that teaches the player how to play. We will create a tutorial level blueprint that becomes part of our final platformer blueprint.</w:t>
      </w:r>
    </w:p>
    <w:p>
      <w:r>
        <w:t>Activity steps:</w:t>
      </w:r>
    </w:p>
    <w:p>
      <w:pPr>
        <w:pStyle w:val="ListNumber"/>
      </w:pPr>
      <w:r>
        <w:t>Show the example image or slide.</w:t>
      </w:r>
    </w:p>
    <w:p>
      <w:pPr>
        <w:pStyle w:val="ListNumber"/>
      </w:pPr>
      <w:r>
        <w:t>Ask students what they notice.</w:t>
      </w:r>
    </w:p>
    <w:p>
      <w:pPr>
        <w:pStyle w:val="ListNumber"/>
      </w:pPr>
      <w:r>
        <w:t>Model one quick example.</w:t>
      </w:r>
    </w:p>
    <w:p>
      <w:pPr>
        <w:pStyle w:val="ListNumber"/>
      </w:pPr>
      <w:r>
        <w:t>Students complete the worksheet.</w:t>
      </w:r>
    </w:p>
    <w:p>
      <w:pPr>
        <w:pStyle w:val="ListNumber"/>
      </w:pPr>
      <w:r>
        <w:t>Invite 2-3 students to share.</w:t>
      </w:r>
    </w:p>
    <w:p>
      <w:pPr>
        <w:pStyle w:val="ListNumber"/>
      </w:pPr>
      <w:r>
        <w:t>Celebrate progress and connect it to the final project.</w:t>
      </w:r>
    </w:p>
    <w:p>
      <w:r>
        <w:t>Quick check: What did you create in this mission, and how does it make your game more fun?</w:t>
      </w:r>
    </w:p>
    <w:p>
      <w:r>
        <w:t>Teacher tip: Keep the activity moving. If students get stuck, ask them to pick the simplest idea first and improve it later.</w:t>
      </w:r>
    </w:p>
    <w:p>
      <w:pPr>
        <w:pStyle w:val="Heading2"/>
      </w:pPr>
      <w:r>
        <w:t>Mission 04 - Level 2: The Challenge (25 min)</w:t>
      </w:r>
    </w:p>
    <w:p>
      <w:r>
        <w:t>Add harder jumps, surprises, traps, enemies, and better rewards.</w:t>
      </w:r>
    </w:p>
    <w:p>
      <w:r>
        <w:t>Facilitator script:</w:t>
      </w:r>
    </w:p>
    <w:p>
      <w:r>
        <w:t>Today we are game designers. In this mission, we will add harder jumps, surprises, traps, enemies, and better rewards. We will create a challenge level blueprint that becomes part of our final platformer blueprint.</w:t>
      </w:r>
    </w:p>
    <w:p>
      <w:r>
        <w:t>Activity steps:</w:t>
      </w:r>
    </w:p>
    <w:p>
      <w:pPr>
        <w:pStyle w:val="ListNumber"/>
      </w:pPr>
      <w:r>
        <w:t>Show the example image or slide.</w:t>
      </w:r>
    </w:p>
    <w:p>
      <w:pPr>
        <w:pStyle w:val="ListNumber"/>
      </w:pPr>
      <w:r>
        <w:t>Ask students what they notice.</w:t>
      </w:r>
    </w:p>
    <w:p>
      <w:pPr>
        <w:pStyle w:val="ListNumber"/>
      </w:pPr>
      <w:r>
        <w:t>Model one quick example.</w:t>
      </w:r>
    </w:p>
    <w:p>
      <w:pPr>
        <w:pStyle w:val="ListNumber"/>
      </w:pPr>
      <w:r>
        <w:t>Students complete the worksheet.</w:t>
      </w:r>
    </w:p>
    <w:p>
      <w:pPr>
        <w:pStyle w:val="ListNumber"/>
      </w:pPr>
      <w:r>
        <w:t>Invite 2-3 students to share.</w:t>
      </w:r>
    </w:p>
    <w:p>
      <w:pPr>
        <w:pStyle w:val="ListNumber"/>
      </w:pPr>
      <w:r>
        <w:t>Celebrate progress and connect it to the final project.</w:t>
      </w:r>
    </w:p>
    <w:p>
      <w:r>
        <w:t>Quick check: What did you create in this mission, and how does it make your game more fun?</w:t>
      </w:r>
    </w:p>
    <w:p>
      <w:r>
        <w:t>Teacher tip: Keep the activity moving. If students get stuck, ask them to pick the simplest idea first and improve it later.</w:t>
      </w:r>
    </w:p>
    <w:p>
      <w:pPr>
        <w:pStyle w:val="Heading2"/>
      </w:pPr>
      <w:r>
        <w:t>Mission 05 - Power-Ups and Collectibles (15 min)</w:t>
      </w:r>
    </w:p>
    <w:p>
      <w:r>
        <w:t>Design coins, hearts, shields, keys, and special boosts.</w:t>
      </w:r>
    </w:p>
    <w:p>
      <w:r>
        <w:t>Facilitator script:</w:t>
      </w:r>
    </w:p>
    <w:p>
      <w:r>
        <w:t>Today we are game designers. In this mission, we will design coins, hearts, shields, keys, and special boosts. We will create a power-up cards that becomes part of our final platformer blueprint.</w:t>
      </w:r>
    </w:p>
    <w:p>
      <w:r>
        <w:t>Activity steps:</w:t>
      </w:r>
    </w:p>
    <w:p>
      <w:pPr>
        <w:pStyle w:val="ListNumber"/>
      </w:pPr>
      <w:r>
        <w:t>Show the example image or slide.</w:t>
      </w:r>
    </w:p>
    <w:p>
      <w:pPr>
        <w:pStyle w:val="ListNumber"/>
      </w:pPr>
      <w:r>
        <w:t>Ask students what they notice.</w:t>
      </w:r>
    </w:p>
    <w:p>
      <w:pPr>
        <w:pStyle w:val="ListNumber"/>
      </w:pPr>
      <w:r>
        <w:t>Model one quick example.</w:t>
      </w:r>
    </w:p>
    <w:p>
      <w:pPr>
        <w:pStyle w:val="ListNumber"/>
      </w:pPr>
      <w:r>
        <w:t>Students complete the worksheet.</w:t>
      </w:r>
    </w:p>
    <w:p>
      <w:pPr>
        <w:pStyle w:val="ListNumber"/>
      </w:pPr>
      <w:r>
        <w:t>Invite 2-3 students to share.</w:t>
      </w:r>
    </w:p>
    <w:p>
      <w:pPr>
        <w:pStyle w:val="ListNumber"/>
      </w:pPr>
      <w:r>
        <w:t>Celebrate progress and connect it to the final project.</w:t>
      </w:r>
    </w:p>
    <w:p>
      <w:r>
        <w:t>Quick check: What did you create in this mission, and how does it make your game more fun?</w:t>
      </w:r>
    </w:p>
    <w:p>
      <w:r>
        <w:t>Teacher tip: Keep the activity moving. If students get stuck, ask them to pick the simplest idea first and improve it later.</w:t>
      </w:r>
    </w:p>
    <w:p>
      <w:pPr>
        <w:pStyle w:val="Heading2"/>
      </w:pPr>
      <w:r>
        <w:t>Mission 06 - Sprite Design Workshop (25 min)</w:t>
      </w:r>
    </w:p>
    <w:p>
      <w:r>
        <w:t>Draw hero, enemy, item, and background sprites frame by frame.</w:t>
      </w:r>
    </w:p>
    <w:p>
      <w:r>
        <w:t>Facilitator script:</w:t>
      </w:r>
    </w:p>
    <w:p>
      <w:r>
        <w:t>Today we are game designers. In this mission, we will draw hero, enemy, item, and background sprites frame by frame. We will create a sprite studio sheet that becomes part of our final platformer blueprint.</w:t>
      </w:r>
    </w:p>
    <w:p>
      <w:r>
        <w:t>Activity steps:</w:t>
      </w:r>
    </w:p>
    <w:p>
      <w:pPr>
        <w:pStyle w:val="ListNumber"/>
      </w:pPr>
      <w:r>
        <w:t>Show the example image or slide.</w:t>
      </w:r>
    </w:p>
    <w:p>
      <w:pPr>
        <w:pStyle w:val="ListNumber"/>
      </w:pPr>
      <w:r>
        <w:t>Ask students what they notice.</w:t>
      </w:r>
    </w:p>
    <w:p>
      <w:pPr>
        <w:pStyle w:val="ListNumber"/>
      </w:pPr>
      <w:r>
        <w:t>Model one quick example.</w:t>
      </w:r>
    </w:p>
    <w:p>
      <w:pPr>
        <w:pStyle w:val="ListNumber"/>
      </w:pPr>
      <w:r>
        <w:t>Students complete the worksheet.</w:t>
      </w:r>
    </w:p>
    <w:p>
      <w:pPr>
        <w:pStyle w:val="ListNumber"/>
      </w:pPr>
      <w:r>
        <w:t>Invite 2-3 students to share.</w:t>
      </w:r>
    </w:p>
    <w:p>
      <w:pPr>
        <w:pStyle w:val="ListNumber"/>
      </w:pPr>
      <w:r>
        <w:t>Celebrate progress and connect it to the final project.</w:t>
      </w:r>
    </w:p>
    <w:p>
      <w:r>
        <w:t>Quick check: What did you create in this mission, and how does it make your game more fun?</w:t>
      </w:r>
    </w:p>
    <w:p>
      <w:r>
        <w:t>Teacher tip: Keep the activity moving. If students get stuck, ask them to pick the simplest idea first and improve it later.</w:t>
      </w:r>
    </w:p>
    <w:p>
      <w:pPr>
        <w:pStyle w:val="Heading2"/>
      </w:pPr>
      <w:r>
        <w:t>Mission 07 - Game Pitch and Blueprint (15 min)</w:t>
      </w:r>
    </w:p>
    <w:p>
      <w:r>
        <w:t>Explain your game idea like a young game designer.</w:t>
      </w:r>
    </w:p>
    <w:p>
      <w:r>
        <w:t>Facilitator script:</w:t>
      </w:r>
    </w:p>
    <w:p>
      <w:r>
        <w:t>Today we are game designers. In this mission, we will explain your game idea like a young game designer. We will create a game pitch sheet that becomes part of our final platformer blueprint.</w:t>
      </w:r>
    </w:p>
    <w:p>
      <w:r>
        <w:t>Activity steps:</w:t>
      </w:r>
    </w:p>
    <w:p>
      <w:pPr>
        <w:pStyle w:val="ListNumber"/>
      </w:pPr>
      <w:r>
        <w:t>Show the example image or slide.</w:t>
      </w:r>
    </w:p>
    <w:p>
      <w:pPr>
        <w:pStyle w:val="ListNumber"/>
      </w:pPr>
      <w:r>
        <w:t>Ask students what they notice.</w:t>
      </w:r>
    </w:p>
    <w:p>
      <w:pPr>
        <w:pStyle w:val="ListNumber"/>
      </w:pPr>
      <w:r>
        <w:t>Model one quick example.</w:t>
      </w:r>
    </w:p>
    <w:p>
      <w:pPr>
        <w:pStyle w:val="ListNumber"/>
      </w:pPr>
      <w:r>
        <w:t>Students complete the worksheet.</w:t>
      </w:r>
    </w:p>
    <w:p>
      <w:pPr>
        <w:pStyle w:val="ListNumber"/>
      </w:pPr>
      <w:r>
        <w:t>Invite 2-3 students to share.</w:t>
      </w:r>
    </w:p>
    <w:p>
      <w:pPr>
        <w:pStyle w:val="ListNumber"/>
      </w:pPr>
      <w:r>
        <w:t>Celebrate progress and connect it to the final project.</w:t>
      </w:r>
    </w:p>
    <w:p>
      <w:r>
        <w:t>Quick check: What did you create in this mission, and how does it make your game more fun?</w:t>
      </w:r>
    </w:p>
    <w:p>
      <w:r>
        <w:t>Teacher tip: Keep the activity moving. If students get stuck, ask them to pick the simplest idea first and improve it later.</w:t>
      </w:r>
    </w:p>
    <w:p>
      <w:pPr>
        <w:pStyle w:val="Heading1"/>
      </w:pPr>
      <w:r>
        <w:t>Final Project</w:t>
      </w:r>
    </w:p>
    <w:p>
      <w:r>
        <w:t>Students finish with a platformer game blueprint that includes a title, theme, hero, two level maps, power-ups, sprite ideas, playtest notes, and a 30-second pitch.</w:t>
      </w:r>
    </w:p>
    <w:p>
      <w:pPr>
        <w:pStyle w:val="Heading1"/>
      </w:pPr>
      <w:r>
        <w:t>Assessment Checklist</w:t>
      </w:r>
    </w:p>
    <w:p>
      <w:pPr>
        <w:pStyle w:val="ListBullet"/>
      </w:pPr>
      <w:r>
        <w:t>Game has a clear goal.</w:t>
      </w:r>
    </w:p>
    <w:p>
      <w:pPr>
        <w:pStyle w:val="ListBullet"/>
      </w:pPr>
      <w:r>
        <w:t>Hero has one understandable ability.</w:t>
      </w:r>
    </w:p>
    <w:p>
      <w:pPr>
        <w:pStyle w:val="ListBullet"/>
      </w:pPr>
      <w:r>
        <w:t>Levels include platforms, obstacles, rewards, and a goal.</w:t>
      </w:r>
    </w:p>
    <w:p>
      <w:pPr>
        <w:pStyle w:val="ListBullet"/>
      </w:pPr>
      <w:r>
        <w:t>Challenge level is harder but fair.</w:t>
      </w:r>
    </w:p>
    <w:p>
      <w:pPr>
        <w:pStyle w:val="ListBullet"/>
      </w:pPr>
      <w:r>
        <w:t>Power-ups are helpful and easy to explain.</w:t>
      </w:r>
    </w:p>
    <w:p>
      <w:pPr>
        <w:pStyle w:val="ListBullet"/>
      </w:pPr>
      <w:r>
        <w:t>Sprite ideas match the game world.</w:t>
      </w:r>
    </w:p>
    <w:p>
      <w:pPr>
        <w:pStyle w:val="ListBullet"/>
      </w:pPr>
      <w:r>
        <w:t>Pitch explains the game clearly.</w:t>
      </w:r>
    </w:p>
    <w:p>
      <w:pPr>
        <w:pStyle w:val="Heading1"/>
      </w:pPr>
      <w:r>
        <w:t>Family Take-Home Message</w:t>
      </w:r>
    </w:p>
    <w:p>
      <w:r>
        <w:t>Your child designed a platformer game blueprint today. Ask them to show you the hero, level maps, power-ups, and the part they improved after playtesting. Encourage them to keep building by drawing a new level or turning their paper plan into a digital prototype with grown-up help.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