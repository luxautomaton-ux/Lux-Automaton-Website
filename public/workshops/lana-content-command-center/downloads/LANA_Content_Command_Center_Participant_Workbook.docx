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drawing>
          <wp:inline xmlns:a="http://schemas.openxmlformats.org/drawingml/2006/main" xmlns:pic="http://schemas.openxmlformats.org/drawingml/2006/picture">
            <wp:extent cx="6528816" cy="3672459"/>
            <wp:docPr id="1" name="Picture 1" descr="Participant Workbook" title="Participant Workbook"/>
            <wp:cNvGraphicFramePr>
              <a:graphicFrameLocks noChangeAspect="1"/>
            </wp:cNvGraphicFramePr>
            <a:graphic>
              <a:graphicData uri="http://schemas.openxmlformats.org/drawingml/2006/picture">
                <pic:pic>
                  <pic:nvPicPr>
                    <pic:cNvPr id="0" name="01_workshop_thumbnail.png"/>
                    <pic:cNvPicPr/>
                  </pic:nvPicPr>
                  <pic:blipFill>
                    <a:blip r:embed="rId11"/>
                    <a:stretch>
                      <a:fillRect/>
                    </a:stretch>
                  </pic:blipFill>
                  <pic:spPr>
                    <a:xfrm>
                      <a:off x="0" y="0"/>
                      <a:ext cx="6528816" cy="3672459"/>
                    </a:xfrm>
                    <a:prstGeom prst="rect"/>
                  </pic:spPr>
                </pic:pic>
              </a:graphicData>
            </a:graphic>
          </wp:inline>
        </w:drawing>
      </w:r>
    </w:p>
    <w:p>
      <w:pPr>
        <w:jc w:val="center"/>
      </w:pPr>
      <w:r>
        <w:rPr>
          <w:rFonts w:ascii="Inter Display" w:hAnsi="Inter Display"/>
          <w:b/>
          <w:color w:val="07101F"/>
          <w:sz w:val="52"/>
        </w:rPr>
        <w:t>Participant Workbook</w:t>
      </w:r>
    </w:p>
    <w:p>
      <w:pPr>
        <w:jc w:val="center"/>
      </w:pPr>
      <w:r>
        <w:rPr>
          <w:rFonts w:ascii="Inter" w:hAnsi="Inter"/>
          <w:b w:val="0"/>
          <w:color w:val="56657A"/>
          <w:sz w:val="24"/>
        </w:rPr>
        <w:t>LANA Content Command Center</w:t>
      </w:r>
    </w:p>
    <w:tbl>
      <w:tblPr>
        <w:tblW w:type="auto" w:w="0"/>
        <w:jc w:val="center"/>
        <w:tblLayout w:type="fixed"/>
        <w:tblLook w:firstColumn="1" w:firstRow="1" w:lastColumn="0" w:lastRow="0" w:noHBand="0" w:noVBand="1" w:val="04A0"/>
      </w:tblPr>
      <w:tblGrid>
        <w:gridCol w:w="2570"/>
        <w:gridCol w:w="2570"/>
        <w:gridCol w:w="2570"/>
        <w:gridCol w:w="2570"/>
      </w:tblGrid>
      <w:tr>
        <w:tc>
          <w:tcPr>
            <w:tcW w:type="dxa" w:w="2570"/>
            <w:shd w:fill="07101F"/>
            <w:tcBorders>
              <w:top w:val="single" w:sz="2" w:color="3B82F6"/>
              <w:left w:val="single" w:sz="2" w:color="3B82F6"/>
              <w:bottom w:val="single" w:sz="2" w:color="3B82F6"/>
              <w:right w:val="single" w:sz="2" w:color="3B82F6"/>
            </w:tcBorders>
          </w:tcPr>
          <w:p>
            <w:pPr>
              <w:jc w:val="center"/>
            </w:pPr>
            <w:r>
              <w:rPr>
                <w:rFonts w:ascii="Inter" w:hAnsi="Inter"/>
                <w:b/>
                <w:color w:val="06B6D4"/>
                <w:sz w:val="15"/>
              </w:rPr>
              <w:t>CORE TIME</w:t>
            </w:r>
          </w:p>
          <w:p>
            <w:pPr>
              <w:jc w:val="center"/>
            </w:pPr>
            <w:r>
              <w:rPr>
                <w:rFonts w:ascii="Inter" w:hAnsi="Inter"/>
                <w:b/>
                <w:color w:val="FFFFFF"/>
                <w:sz w:val="17"/>
              </w:rPr>
              <w:t>90 minutes</w:t>
            </w:r>
          </w:p>
        </w:tc>
        <w:tc>
          <w:tcPr>
            <w:tcW w:type="dxa" w:w="2570"/>
            <w:shd w:fill="07101F"/>
            <w:tcBorders>
              <w:top w:val="single" w:sz="2" w:color="3B82F6"/>
              <w:left w:val="single" w:sz="2" w:color="3B82F6"/>
              <w:bottom w:val="single" w:sz="2" w:color="3B82F6"/>
              <w:right w:val="single" w:sz="2" w:color="3B82F6"/>
            </w:tcBorders>
          </w:tcPr>
          <w:p>
            <w:pPr>
              <w:jc w:val="center"/>
            </w:pPr>
            <w:r>
              <w:rPr>
                <w:rFonts w:ascii="Inter" w:hAnsi="Inter"/>
                <w:b/>
                <w:color w:val="06B6D4"/>
                <w:sz w:val="15"/>
              </w:rPr>
              <w:t>MODULES</w:t>
            </w:r>
          </w:p>
          <w:p>
            <w:pPr>
              <w:jc w:val="center"/>
            </w:pPr>
            <w:r>
              <w:rPr>
                <w:rFonts w:ascii="Inter" w:hAnsi="Inter"/>
                <w:b/>
                <w:color w:val="FFFFFF"/>
                <w:sz w:val="17"/>
              </w:rPr>
              <w:t>5</w:t>
            </w:r>
          </w:p>
        </w:tc>
        <w:tc>
          <w:tcPr>
            <w:tcW w:type="dxa" w:w="2570"/>
            <w:shd w:fill="07101F"/>
            <w:tcBorders>
              <w:top w:val="single" w:sz="2" w:color="3B82F6"/>
              <w:left w:val="single" w:sz="2" w:color="3B82F6"/>
              <w:bottom w:val="single" w:sz="2" w:color="3B82F6"/>
              <w:right w:val="single" w:sz="2" w:color="3B82F6"/>
            </w:tcBorders>
          </w:tcPr>
          <w:p>
            <w:pPr>
              <w:jc w:val="center"/>
            </w:pPr>
            <w:r>
              <w:rPr>
                <w:rFonts w:ascii="Inter" w:hAnsi="Inter"/>
                <w:b/>
                <w:color w:val="06B6D4"/>
                <w:sz w:val="15"/>
              </w:rPr>
              <w:t>WORKSHEETS</w:t>
            </w:r>
          </w:p>
          <w:p>
            <w:pPr>
              <w:jc w:val="center"/>
            </w:pPr>
            <w:r>
              <w:rPr>
                <w:rFonts w:ascii="Inter" w:hAnsi="Inter"/>
                <w:b/>
                <w:color w:val="FFFFFF"/>
                <w:sz w:val="17"/>
              </w:rPr>
              <w:t>12+</w:t>
            </w:r>
          </w:p>
        </w:tc>
        <w:tc>
          <w:tcPr>
            <w:tcW w:type="dxa" w:w="2570"/>
            <w:shd w:fill="07101F"/>
            <w:tcBorders>
              <w:top w:val="single" w:sz="2" w:color="3B82F6"/>
              <w:left w:val="single" w:sz="2" w:color="3B82F6"/>
              <w:bottom w:val="single" w:sz="2" w:color="3B82F6"/>
              <w:right w:val="single" w:sz="2" w:color="3B82F6"/>
            </w:tcBorders>
          </w:tcPr>
          <w:p>
            <w:pPr>
              <w:jc w:val="center"/>
            </w:pPr>
            <w:r>
              <w:rPr>
                <w:rFonts w:ascii="Inter" w:hAnsi="Inter"/>
                <w:b/>
                <w:color w:val="06B6D4"/>
                <w:sz w:val="15"/>
              </w:rPr>
              <w:t>FINAL BUILD</w:t>
            </w:r>
          </w:p>
          <w:p>
            <w:pPr>
              <w:jc w:val="center"/>
            </w:pPr>
            <w:r>
              <w:rPr>
                <w:rFonts w:ascii="Inter" w:hAnsi="Inter"/>
                <w:b/>
                <w:color w:val="FFFFFF"/>
                <w:sz w:val="17"/>
              </w:rPr>
              <w:t>One-week command center</w:t>
            </w:r>
          </w:p>
        </w:tc>
      </w:tr>
    </w:tbl>
    <w:p>
      <w:pPr>
        <w:jc w:val="center"/>
      </w:pPr>
      <w:r>
        <w:rPr>
          <w:rFonts w:ascii="Inter" w:hAnsi="Inter"/>
          <w:b w:val="0"/>
          <w:color w:val="56657A"/>
          <w:sz w:val="17"/>
        </w:rPr>
        <w:t>Lux Automaton Editorial  |  Publication-ready curriculum package</w:t>
      </w:r>
    </w:p>
    <w:p>
      <w:r>
        <w:br w:type="page"/>
      </w:r>
    </w:p>
    <w:p>
      <w:pPr>
        <w:pStyle w:val="Eyebrow"/>
      </w:pPr>
      <w:r>
        <w:t>HOW TO USE THIS WORKBOOK</w:t>
      </w:r>
    </w:p>
    <w:p>
      <w:pPr>
        <w:pStyle w:val="Heading1"/>
      </w:pPr>
      <w:r>
        <w:t>Build as You Learn</w:t>
      </w:r>
    </w:p>
    <w:p>
      <w:r>
        <w:t>Complete the pages in order. Every worksheet becomes part of your final one-week Content Command Center. Use real, approved source material whenever possible. Mark anything private or unverified before using a writing assistant.</w:t>
      </w:r>
    </w:p>
    <w:tbl>
      <w:tblPr>
        <w:tblW w:type="auto" w:w="0"/>
        <w:jc w:val="center"/>
        <w:tblLayout w:type="fixed"/>
        <w:tblLook w:firstColumn="1" w:firstRow="1" w:lastColumn="0" w:lastRow="0" w:noHBand="0" w:noVBand="1" w:val="04A0"/>
      </w:tblPr>
      <w:tblGrid>
        <w:gridCol w:w="4824"/>
        <w:gridCol w:w="4824"/>
      </w:tblGrid>
      <w:tr>
        <w:tc>
          <w:tcPr>
            <w:tcW w:type="dxa" w:w="5141"/>
            <w:shd w:fill="F3EEFF"/>
            <w:tcBorders>
              <w:top w:val="single" w:sz="4" w:color="8B5CF6"/>
              <w:left w:val="single" w:sz="2" w:color="8B5CF6"/>
              <w:bottom w:val="single" w:sz="2" w:color="8B5CF6"/>
              <w:right w:val="single" w:sz="2" w:color="8B5CF6"/>
            </w:tcBorders>
          </w:tcPr>
          <w:p>
            <w:r>
              <w:rPr>
                <w:rFonts w:ascii="Inter" w:hAnsi="Inter"/>
                <w:b/>
                <w:color w:val="8B5CF6"/>
                <w:sz w:val="20"/>
              </w:rPr>
              <w:t>BRING WITH YOU</w:t>
            </w:r>
          </w:p>
          <w:p>
            <w:pPr>
              <w:pStyle w:val="ListBullet"/>
              <w:spacing w:after="40"/>
            </w:pPr>
            <w:r>
              <w:rPr>
                <w:rFonts w:ascii="Inter" w:hAnsi="Inter"/>
                <w:b w:val="0"/>
                <w:color w:val="182230"/>
                <w:sz w:val="17"/>
              </w:rPr>
              <w:t>Laptop or tablet with a writing tool</w:t>
            </w:r>
          </w:p>
          <w:p>
            <w:pPr>
              <w:pStyle w:val="ListBullet"/>
              <w:spacing w:after="40"/>
            </w:pPr>
            <w:r>
              <w:rPr>
                <w:rFonts w:ascii="Inter" w:hAnsi="Inter"/>
                <w:b w:val="0"/>
                <w:color w:val="182230"/>
                <w:sz w:val="17"/>
              </w:rPr>
              <w:t>Three recent customer questions, calls, or project notes</w:t>
            </w:r>
          </w:p>
          <w:p>
            <w:pPr>
              <w:pStyle w:val="ListBullet"/>
              <w:spacing w:after="40"/>
            </w:pPr>
            <w:r>
              <w:rPr>
                <w:rFonts w:ascii="Inter" w:hAnsi="Inter"/>
                <w:b w:val="0"/>
                <w:color w:val="182230"/>
                <w:sz w:val="17"/>
              </w:rPr>
              <w:t>Two examples of content that sound like the learner at their best</w:t>
            </w:r>
          </w:p>
          <w:p>
            <w:pPr>
              <w:pStyle w:val="ListBullet"/>
              <w:spacing w:after="40"/>
            </w:pPr>
            <w:r>
              <w:rPr>
                <w:rFonts w:ascii="Inter" w:hAnsi="Inter"/>
                <w:b w:val="0"/>
                <w:color w:val="182230"/>
                <w:sz w:val="17"/>
              </w:rPr>
              <w:t>One current offer, service, product, or topic to promote</w:t>
            </w:r>
          </w:p>
          <w:p>
            <w:pPr>
              <w:pStyle w:val="ListBullet"/>
              <w:spacing w:after="40"/>
            </w:pPr>
            <w:r>
              <w:rPr>
                <w:rFonts w:ascii="Inter" w:hAnsi="Inter"/>
                <w:b w:val="0"/>
                <w:color w:val="182230"/>
                <w:sz w:val="17"/>
              </w:rPr>
              <w:t>Calendar or scheduling view</w:t>
            </w:r>
          </w:p>
        </w:tc>
        <w:tc>
          <w:tcPr>
            <w:tcW w:type="dxa" w:w="5141"/>
            <w:shd w:fill="E9FBFE"/>
            <w:tcBorders>
              <w:top w:val="single" w:sz="4" w:color="06B6D4"/>
              <w:left w:val="single" w:sz="2" w:color="06B6D4"/>
              <w:bottom w:val="single" w:sz="2" w:color="06B6D4"/>
              <w:right w:val="single" w:sz="2" w:color="06B6D4"/>
            </w:tcBorders>
          </w:tcPr>
          <w:p>
            <w:r>
              <w:rPr>
                <w:rFonts w:ascii="Inter" w:hAnsi="Inter"/>
                <w:b/>
                <w:color w:val="06B6D4"/>
                <w:sz w:val="20"/>
              </w:rPr>
              <w:t>KEEP VISIBLE</w:t>
            </w:r>
          </w:p>
          <w:p>
            <w:pPr>
              <w:pStyle w:val="ListBullet"/>
              <w:spacing w:after="40"/>
            </w:pPr>
            <w:r>
              <w:rPr>
                <w:rFonts w:ascii="Inter" w:hAnsi="Inter"/>
                <w:b w:val="0"/>
                <w:color w:val="182230"/>
                <w:sz w:val="17"/>
              </w:rPr>
              <w:t>Your audience and offer</w:t>
            </w:r>
          </w:p>
          <w:p>
            <w:pPr>
              <w:pStyle w:val="ListBullet"/>
              <w:spacing w:after="40"/>
            </w:pPr>
            <w:r>
              <w:rPr>
                <w:rFonts w:ascii="Inter" w:hAnsi="Inter"/>
                <w:b w:val="0"/>
                <w:color w:val="182230"/>
                <w:sz w:val="17"/>
              </w:rPr>
              <w:t>Your best writing samples</w:t>
            </w:r>
          </w:p>
          <w:p>
            <w:pPr>
              <w:pStyle w:val="ListBullet"/>
              <w:spacing w:after="40"/>
            </w:pPr>
            <w:r>
              <w:rPr>
                <w:rFonts w:ascii="Inter" w:hAnsi="Inter"/>
                <w:b w:val="0"/>
                <w:color w:val="182230"/>
                <w:sz w:val="17"/>
              </w:rPr>
              <w:t>Privacy and approval rules</w:t>
            </w:r>
          </w:p>
          <w:p>
            <w:pPr>
              <w:pStyle w:val="ListBullet"/>
              <w:spacing w:after="40"/>
            </w:pPr>
            <w:r>
              <w:rPr>
                <w:rFonts w:ascii="Inter" w:hAnsi="Inter"/>
                <w:b w:val="0"/>
                <w:color w:val="182230"/>
                <w:sz w:val="17"/>
              </w:rPr>
              <w:t>The current source note</w:t>
            </w:r>
          </w:p>
          <w:p>
            <w:pPr>
              <w:pStyle w:val="ListBullet"/>
              <w:spacing w:after="40"/>
            </w:pPr>
            <w:r>
              <w:rPr>
                <w:rFonts w:ascii="Inter" w:hAnsi="Inter"/>
                <w:b w:val="0"/>
                <w:color w:val="182230"/>
                <w:sz w:val="17"/>
              </w:rPr>
              <w:t>The next action for every asset</w:t>
            </w:r>
          </w:p>
        </w:tc>
      </w:tr>
    </w:tbl>
    <w:p>
      <w:pPr>
        <w:spacing w:after="0"/>
      </w:pPr>
    </w:p>
    <w:tbl>
      <w:tblPr>
        <w:tblW w:type="auto" w:w="0"/>
        <w:jc w:val="center"/>
        <w:tblLayout w:type="fixed"/>
        <w:tblLook w:firstColumn="1" w:firstRow="1" w:lastColumn="0" w:lastRow="0" w:noHBand="0" w:noVBand="1" w:val="04A0"/>
      </w:tblPr>
      <w:tblGrid>
        <w:gridCol w:w="173"/>
        <w:gridCol w:w="9648"/>
      </w:tblGrid>
      <w:tr>
        <w:tc>
          <w:tcPr>
            <w:tcW w:type="dxa" w:w="5141"/>
            <w:shd w:fill="06B6D4"/>
            <w:tcBorders>
              <w:top w:val="single" w:sz="2" w:color="06B6D4"/>
              <w:left w:val="single" w:sz="2" w:color="06B6D4"/>
              <w:bottom w:val="single" w:sz="2" w:color="06B6D4"/>
              <w:right w:val="single" w:sz="2" w:color="06B6D4"/>
            </w:tcBorders>
            <w:vAlign w:val="center"/>
          </w:tcPr>
          <w:p/>
        </w:tc>
        <w:tc>
          <w:tcPr>
            <w:tcW w:type="dxa" w:w="5141"/>
            <w:shd w:fill="E9FBFE"/>
            <w:tcBorders>
              <w:top w:val="single" w:sz="2" w:color="06B6D4"/>
              <w:left w:val="single" w:sz="2" w:color="06B6D4"/>
              <w:bottom w:val="single" w:sz="2" w:color="06B6D4"/>
              <w:right w:val="single" w:sz="2" w:color="06B6D4"/>
            </w:tcBorders>
            <w:vAlign w:val="center"/>
          </w:tcPr>
          <w:p>
            <w:pPr>
              <w:spacing w:after="40"/>
            </w:pPr>
            <w:r>
              <w:rPr>
                <w:rFonts w:ascii="Inter" w:hAnsi="Inter"/>
                <w:b/>
                <w:color w:val="06B6D4"/>
                <w:sz w:val="18"/>
              </w:rPr>
              <w:t>FINAL BUILD</w:t>
            </w:r>
          </w:p>
          <w:p>
            <w:pPr>
              <w:spacing w:after="40"/>
            </w:pPr>
            <w:r>
              <w:rPr>
                <w:rFonts w:ascii="Inter" w:hAnsi="Inter"/>
                <w:b w:val="0"/>
                <w:color w:val="182230"/>
                <w:sz w:val="18"/>
              </w:rPr>
              <w:t>A complete one-week Content Command Center containing a three-pillar strategy, a 15-idea bank, a weekly publishing board, one approved anchor post, a short-form video script, an email draft, and a documented review and approval workflow.</w:t>
            </w:r>
          </w:p>
        </w:tc>
      </w:tr>
    </w:tbl>
    <w:p>
      <w:pPr>
        <w:spacing w:after="0"/>
      </w:pPr>
    </w:p>
    <w:p>
      <w:pPr>
        <w:pStyle w:val="Heading2"/>
      </w:pPr>
      <w:r>
        <w:t>Workshop map</w:t>
      </w:r>
    </w:p>
    <w:p>
      <w:r>
        <w:rPr>
          <w:rFonts w:ascii="Inter" w:hAnsi="Inter"/>
          <w:b/>
          <w:color w:val="8B5CF6"/>
          <w:sz w:val="22"/>
        </w:rPr>
        <w:t xml:space="preserve">01  Define Your Content Pillars  </w:t>
      </w:r>
      <w:r>
        <w:rPr>
          <w:rFonts w:ascii="Inter" w:hAnsi="Inter"/>
          <w:b/>
          <w:color w:val="56657A"/>
          <w:sz w:val="18"/>
        </w:rPr>
        <w:t>18 min</w:t>
      </w:r>
    </w:p>
    <w:p>
      <w:pPr>
        <w:pStyle w:val="SmallNote"/>
      </w:pPr>
      <w:r>
        <w:t>A three-pillar strategy with clear purpose, boundaries, proof sources, and at least fifteen usable ideas.</w:t>
      </w:r>
    </w:p>
    <w:p>
      <w:r>
        <w:rPr>
          <w:rFonts w:ascii="Inter" w:hAnsi="Inter"/>
          <w:b/>
          <w:color w:val="3B82F6"/>
          <w:sz w:val="22"/>
        </w:rPr>
        <w:t xml:space="preserve">02  Create a Weekly Publishing Rhythm  </w:t>
      </w:r>
      <w:r>
        <w:rPr>
          <w:rFonts w:ascii="Inter" w:hAnsi="Inter"/>
          <w:b/>
          <w:color w:val="56657A"/>
          <w:sz w:val="18"/>
        </w:rPr>
        <w:t>18 min</w:t>
      </w:r>
    </w:p>
    <w:p>
      <w:pPr>
        <w:pStyle w:val="SmallNote"/>
      </w:pPr>
      <w:r>
        <w:t>A realistic weekly rhythm and one-source production flow with owners, statuses, and deadlines.</w:t>
      </w:r>
    </w:p>
    <w:p>
      <w:r>
        <w:rPr>
          <w:rFonts w:ascii="Inter" w:hAnsi="Inter"/>
          <w:b/>
          <w:color w:val="06B6D4"/>
          <w:sz w:val="22"/>
        </w:rPr>
        <w:t xml:space="preserve">03  Draft Without Sounding Generic  </w:t>
      </w:r>
      <w:r>
        <w:rPr>
          <w:rFonts w:ascii="Inter" w:hAnsi="Inter"/>
          <w:b/>
          <w:color w:val="56657A"/>
          <w:sz w:val="18"/>
        </w:rPr>
        <w:t>20 min</w:t>
      </w:r>
    </w:p>
    <w:p>
      <w:pPr>
        <w:pStyle w:val="SmallNote"/>
      </w:pPr>
      <w:r>
        <w:t>A reusable voice card, a SIGNAL draft brief, and one specific anchor post.</w:t>
      </w:r>
    </w:p>
    <w:p>
      <w:r>
        <w:rPr>
          <w:rFonts w:ascii="Inter" w:hAnsi="Inter"/>
          <w:b/>
          <w:color w:val="14B8A6"/>
          <w:sz w:val="22"/>
        </w:rPr>
        <w:t xml:space="preserve">04  Review and Approve  </w:t>
      </w:r>
      <w:r>
        <w:rPr>
          <w:rFonts w:ascii="Inter" w:hAnsi="Inter"/>
          <w:b/>
          <w:color w:val="56657A"/>
          <w:sz w:val="18"/>
        </w:rPr>
        <w:t>17 min</w:t>
      </w:r>
    </w:p>
    <w:p>
      <w:pPr>
        <w:pStyle w:val="SmallNote"/>
      </w:pPr>
      <w:r>
        <w:t>An approved anchor post and a documented review-and-approval operating procedure.</w:t>
      </w:r>
    </w:p>
    <w:p>
      <w:r>
        <w:rPr>
          <w:rFonts w:ascii="Inter" w:hAnsi="Inter"/>
          <w:b/>
          <w:color w:val="22C55E"/>
          <w:sz w:val="22"/>
        </w:rPr>
        <w:t xml:space="preserve">05  Repurpose into Video and Email  </w:t>
      </w:r>
      <w:r>
        <w:rPr>
          <w:rFonts w:ascii="Inter" w:hAnsi="Inter"/>
          <w:b/>
          <w:color w:val="56657A"/>
          <w:sz w:val="18"/>
        </w:rPr>
        <w:t>17 min</w:t>
      </w:r>
    </w:p>
    <w:p>
      <w:pPr>
        <w:pStyle w:val="SmallNote"/>
      </w:pPr>
      <w:r>
        <w:t>A short-form video script, an email draft, and a one-to-many repurposing map.</w:t>
      </w:r>
    </w:p>
    <w:p>
      <w:r>
        <w:br w:type="page"/>
      </w:r>
    </w:p>
    <w:p>
      <w:pPr>
        <w:spacing w:after="120"/>
        <w:jc w:val="center"/>
      </w:pPr>
      <w:r>
        <w:drawing>
          <wp:inline xmlns:a="http://schemas.openxmlformats.org/drawingml/2006/main" xmlns:pic="http://schemas.openxmlformats.org/drawingml/2006/picture">
            <wp:extent cx="6492240" cy="3651885"/>
            <wp:docPr id="2" name="Picture 2" descr="Define Your Content Pillars" title="Define Your Content Pillars"/>
            <wp:cNvGraphicFramePr>
              <a:graphicFrameLocks noChangeAspect="1"/>
            </wp:cNvGraphicFramePr>
            <a:graphic>
              <a:graphicData uri="http://schemas.openxmlformats.org/drawingml/2006/picture">
                <pic:pic>
                  <pic:nvPicPr>
                    <pic:cNvPr id="0" name="12_diagram_pillar_fit_map.png"/>
                    <pic:cNvPicPr/>
                  </pic:nvPicPr>
                  <pic:blipFill>
                    <a:blip r:embed="rId12"/>
                    <a:stretch>
                      <a:fillRect/>
                    </a:stretch>
                  </pic:blipFill>
                  <pic:spPr>
                    <a:xfrm>
                      <a:off x="0" y="0"/>
                      <a:ext cx="6492240" cy="3651885"/>
                    </a:xfrm>
                    <a:prstGeom prst="rect"/>
                  </pic:spPr>
                </pic:pic>
              </a:graphicData>
            </a:graphic>
          </wp:inline>
        </w:drawing>
      </w:r>
    </w:p>
    <w:tbl>
      <w:tblPr>
        <w:tblW w:type="auto" w:w="0"/>
        <w:jc w:val="center"/>
        <w:tblLayout w:type="fixed"/>
        <w:tblLook w:firstColumn="1" w:firstRow="1" w:lastColumn="0" w:lastRow="0" w:noHBand="0" w:noVBand="1" w:val="04A0"/>
      </w:tblPr>
      <w:tblGrid>
        <w:gridCol w:w="1440"/>
        <w:gridCol w:w="8352"/>
      </w:tblGrid>
      <w:tr>
        <w:tc>
          <w:tcPr>
            <w:tcW w:type="dxa" w:w="5141"/>
            <w:shd w:fill="8B5CF6"/>
            <w:vAlign w:val="center"/>
          </w:tcPr>
          <w:p>
            <w:pPr>
              <w:jc w:val="center"/>
            </w:pPr>
            <w:r>
              <w:rPr>
                <w:rFonts w:ascii="Inter Display" w:hAnsi="Inter Display"/>
                <w:b/>
                <w:color w:val="FFFFFF"/>
                <w:sz w:val="48"/>
              </w:rPr>
              <w:t>01</w:t>
            </w:r>
          </w:p>
        </w:tc>
        <w:tc>
          <w:tcPr>
            <w:tcW w:type="dxa" w:w="5141"/>
            <w:shd w:fill="07101F"/>
          </w:tcPr>
          <w:p>
            <w:r>
              <w:rPr>
                <w:rFonts w:ascii="Inter Display" w:hAnsi="Inter Display"/>
                <w:b/>
                <w:color w:val="FFFFFF"/>
                <w:sz w:val="36"/>
              </w:rPr>
              <w:t>DEFINE YOUR CONTENT PILLARS</w:t>
            </w:r>
          </w:p>
          <w:p>
            <w:r>
              <w:rPr>
                <w:rFonts w:ascii="Inter" w:hAnsi="Inter"/>
                <w:b w:val="0"/>
                <w:color w:val="B8C6DC"/>
                <w:sz w:val="19"/>
              </w:rPr>
              <w:t>Choose three durable conversations and build a 15-idea bank.</w:t>
            </w:r>
          </w:p>
        </w:tc>
      </w:tr>
    </w:tbl>
    <w:p/>
    <w:p>
      <w:pPr>
        <w:pStyle w:val="Heading1"/>
      </w:pPr>
      <w:r>
        <w:t>Worksheet 1: Audience and Business Bridge</w:t>
      </w:r>
    </w:p>
    <w:p>
      <w:pPr>
        <w:pStyle w:val="SmallNote"/>
      </w:pPr>
      <w:r>
        <w:t>Write the strategic context your pillars must serve.</w:t>
      </w:r>
    </w:p>
    <w:p>
      <w:pPr>
        <w:pStyle w:val="WorkbookPrompt"/>
      </w:pPr>
      <w:r>
        <w:t>Audience I want to help:</w:t>
      </w:r>
    </w:p>
    <w:p>
      <w:pPr>
        <w:spacing w:after="80"/>
      </w:pPr>
      <w:r>
        <w:rPr>
          <w:color w:val="A9B7C8"/>
        </w:rPr>
        <w:t>________________________________________________________________________________</w:t>
      </w:r>
    </w:p>
    <w:p>
      <w:pPr>
        <w:spacing w:after="80"/>
      </w:pPr>
      <w:r>
        <w:rPr>
          <w:color w:val="A9B7C8"/>
        </w:rPr>
        <w:t>________________________________________________________________________________</w:t>
      </w:r>
    </w:p>
    <w:p>
      <w:pPr>
        <w:pStyle w:val="WorkbookPrompt"/>
      </w:pPr>
      <w:r>
        <w:t>The result or change they want:</w:t>
      </w:r>
    </w:p>
    <w:p>
      <w:pPr>
        <w:spacing w:after="80"/>
      </w:pPr>
      <w:r>
        <w:rPr>
          <w:color w:val="A9B7C8"/>
        </w:rPr>
        <w:t>________________________________________________________________________________</w:t>
      </w:r>
    </w:p>
    <w:p>
      <w:pPr>
        <w:spacing w:after="80"/>
      </w:pPr>
      <w:r>
        <w:rPr>
          <w:color w:val="A9B7C8"/>
        </w:rPr>
        <w:t>________________________________________________________________________________</w:t>
      </w:r>
    </w:p>
    <w:p>
      <w:pPr>
        <w:pStyle w:val="WorkbookPrompt"/>
      </w:pPr>
      <w:r>
        <w:t>My offer, service, or expertise:</w:t>
      </w:r>
    </w:p>
    <w:p>
      <w:pPr>
        <w:spacing w:after="80"/>
      </w:pPr>
      <w:r>
        <w:rPr>
          <w:color w:val="A9B7C8"/>
        </w:rPr>
        <w:t>________________________________________________________________________________</w:t>
      </w:r>
    </w:p>
    <w:p>
      <w:pPr>
        <w:spacing w:after="80"/>
      </w:pPr>
      <w:r>
        <w:rPr>
          <w:color w:val="A9B7C8"/>
        </w:rPr>
        <w:t>________________________________________________________________________________</w:t>
      </w:r>
    </w:p>
    <w:p>
      <w:pPr>
        <w:pStyle w:val="WorkbookPrompt"/>
      </w:pPr>
      <w:r>
        <w:t>Why I have credible experience in this area:</w:t>
      </w:r>
    </w:p>
    <w:p>
      <w:pPr>
        <w:spacing w:after="80"/>
      </w:pPr>
      <w:r>
        <w:rPr>
          <w:color w:val="A9B7C8"/>
        </w:rPr>
        <w:t>________________________________________________________________________________</w:t>
      </w:r>
    </w:p>
    <w:p>
      <w:pPr>
        <w:spacing w:after="80"/>
      </w:pPr>
      <w:r>
        <w:rPr>
          <w:color w:val="A9B7C8"/>
        </w:rPr>
        <w:t>________________________________________________________________________________</w:t>
      </w:r>
    </w:p>
    <w:p>
      <w:pPr>
        <w:pStyle w:val="WorkbookPrompt"/>
      </w:pPr>
      <w:r>
        <w:t>What I do not want the brand to be known for:</w:t>
      </w:r>
    </w:p>
    <w:p>
      <w:pPr>
        <w:spacing w:after="80"/>
      </w:pPr>
      <w:r>
        <w:rPr>
          <w:color w:val="A9B7C8"/>
        </w:rPr>
        <w:t>________________________________________________________________________________</w:t>
      </w:r>
    </w:p>
    <w:p>
      <w:pPr>
        <w:spacing w:after="80"/>
      </w:pPr>
      <w:r>
        <w:rPr>
          <w:color w:val="A9B7C8"/>
        </w:rPr>
        <w:t>________________________________________________________________________________</w:t>
      </w:r>
    </w:p>
    <w:p>
      <w:pPr>
        <w:pStyle w:val="Heading1"/>
      </w:pPr>
      <w:r>
        <w:t>Worksheet 2: LANA Pillar Fit Map</w:t>
      </w:r>
    </w:p>
    <w:tbl>
      <w:tblPr>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3600"/>
            <w:shd w:fill="07101F"/>
          </w:tcPr>
          <w:p>
            <w:r>
              <w:rPr>
                <w:rFonts w:ascii="Inter" w:hAnsi="Inter"/>
                <w:b/>
                <w:color w:val="FFFFFF"/>
                <w:sz w:val="16"/>
              </w:rPr>
              <w:t>CANDIDATE CONVERSATION</w:t>
            </w:r>
          </w:p>
        </w:tc>
        <w:tc>
          <w:tcPr>
            <w:tcW w:type="dxa" w:w="1440"/>
            <w:shd w:fill="07101F"/>
          </w:tcPr>
          <w:p>
            <w:r>
              <w:rPr>
                <w:rFonts w:ascii="Inter" w:hAnsi="Inter"/>
                <w:b/>
                <w:color w:val="FFFFFF"/>
                <w:sz w:val="16"/>
              </w:rPr>
              <w:t>AUDIENCE PULL 1-5</w:t>
            </w:r>
          </w:p>
        </w:tc>
        <w:tc>
          <w:tcPr>
            <w:tcW w:type="dxa" w:w="1440"/>
            <w:shd w:fill="07101F"/>
          </w:tcPr>
          <w:p>
            <w:r>
              <w:rPr>
                <w:rFonts w:ascii="Inter" w:hAnsi="Inter"/>
                <w:b/>
                <w:color w:val="FFFFFF"/>
                <w:sz w:val="16"/>
              </w:rPr>
              <w:t>CREDIBLE DEPTH 1-5</w:t>
            </w:r>
          </w:p>
        </w:tc>
        <w:tc>
          <w:tcPr>
            <w:tcW w:type="dxa" w:w="1584"/>
            <w:shd w:fill="07101F"/>
          </w:tcPr>
          <w:p>
            <w:r>
              <w:rPr>
                <w:rFonts w:ascii="Inter" w:hAnsi="Inter"/>
                <w:b/>
                <w:color w:val="FFFFFF"/>
                <w:sz w:val="16"/>
              </w:rPr>
              <w:t>BUSINESS BRIDGE 1-5</w:t>
            </w:r>
          </w:p>
        </w:tc>
        <w:tc>
          <w:tcPr>
            <w:tcW w:type="dxa" w:w="1584"/>
            <w:shd w:fill="07101F"/>
          </w:tcPr>
          <w:p>
            <w:r>
              <w:rPr>
                <w:rFonts w:ascii="Inter" w:hAnsi="Inter"/>
                <w:b/>
                <w:color w:val="FFFFFF"/>
                <w:sz w:val="16"/>
              </w:rPr>
              <w:t>KEEP?</w:t>
            </w:r>
          </w:p>
        </w:tc>
      </w:tr>
      <w:tr>
        <w:tc>
          <w:tcPr>
            <w:tcW w:type="dxa" w:w="3600"/>
            <w:shd w:fill="FFFFFF"/>
            <w:vAlign w:val="top"/>
            <w:tcBorders>
              <w:top w:val="single" w:sz="2" w:color="D7E1EC"/>
              <w:left w:val="single" w:sz="2" w:color="D7E1EC"/>
              <w:bottom w:val="single" w:sz="2" w:color="D7E1EC"/>
              <w:right w:val="single" w:sz="2" w:color="D7E1EC"/>
            </w:tcBorders>
          </w:tcPr>
          <w:p>
            <w:r>
              <w:br/>
              <w:br/>
            </w:r>
          </w:p>
        </w:tc>
        <w:tc>
          <w:tcPr>
            <w:tcW w:type="dxa" w:w="1440"/>
            <w:shd w:fill="FFFFFF"/>
            <w:vAlign w:val="top"/>
            <w:tcBorders>
              <w:top w:val="single" w:sz="2" w:color="D7E1EC"/>
              <w:left w:val="single" w:sz="2" w:color="D7E1EC"/>
              <w:bottom w:val="single" w:sz="2" w:color="D7E1EC"/>
              <w:right w:val="single" w:sz="2" w:color="D7E1EC"/>
            </w:tcBorders>
          </w:tcPr>
          <w:p>
            <w:r>
              <w:br/>
              <w:br/>
            </w:r>
          </w:p>
        </w:tc>
        <w:tc>
          <w:tcPr>
            <w:tcW w:type="dxa" w:w="1440"/>
            <w:shd w:fill="FFFFFF"/>
            <w:vAlign w:val="top"/>
            <w:tcBorders>
              <w:top w:val="single" w:sz="2" w:color="D7E1EC"/>
              <w:left w:val="single" w:sz="2" w:color="D7E1EC"/>
              <w:bottom w:val="single" w:sz="2" w:color="D7E1EC"/>
              <w:right w:val="single" w:sz="2" w:color="D7E1EC"/>
            </w:tcBorders>
          </w:tcPr>
          <w:p>
            <w:r>
              <w:br/>
              <w:br/>
            </w:r>
          </w:p>
        </w:tc>
        <w:tc>
          <w:tcPr>
            <w:tcW w:type="dxa" w:w="1584"/>
            <w:shd w:fill="FFFFFF"/>
            <w:vAlign w:val="top"/>
            <w:tcBorders>
              <w:top w:val="single" w:sz="2" w:color="D7E1EC"/>
              <w:left w:val="single" w:sz="2" w:color="D7E1EC"/>
              <w:bottom w:val="single" w:sz="2" w:color="D7E1EC"/>
              <w:right w:val="single" w:sz="2" w:color="D7E1EC"/>
            </w:tcBorders>
          </w:tcPr>
          <w:p>
            <w:r>
              <w:br/>
              <w:br/>
            </w:r>
          </w:p>
        </w:tc>
        <w:tc>
          <w:tcPr>
            <w:tcW w:type="dxa" w:w="1584"/>
            <w:shd w:fill="FFFFFF"/>
            <w:vAlign w:val="top"/>
            <w:tcBorders>
              <w:top w:val="single" w:sz="2" w:color="D7E1EC"/>
              <w:left w:val="single" w:sz="2" w:color="D7E1EC"/>
              <w:bottom w:val="single" w:sz="2" w:color="D7E1EC"/>
              <w:right w:val="single" w:sz="2" w:color="D7E1EC"/>
            </w:tcBorders>
          </w:tcPr>
          <w:p>
            <w:r>
              <w:br/>
              <w:br/>
            </w:r>
          </w:p>
        </w:tc>
      </w:tr>
      <w:tr>
        <w:tc>
          <w:tcPr>
            <w:tcW w:type="dxa" w:w="3600"/>
            <w:shd w:fill="F4F7FA"/>
            <w:vAlign w:val="top"/>
            <w:tcBorders>
              <w:top w:val="single" w:sz="2" w:color="D7E1EC"/>
              <w:left w:val="single" w:sz="2" w:color="D7E1EC"/>
              <w:bottom w:val="single" w:sz="2" w:color="D7E1EC"/>
              <w:right w:val="single" w:sz="2" w:color="D7E1EC"/>
            </w:tcBorders>
          </w:tcPr>
          <w:p>
            <w:r>
              <w:br/>
              <w:br/>
            </w:r>
          </w:p>
        </w:tc>
        <w:tc>
          <w:tcPr>
            <w:tcW w:type="dxa" w:w="1440"/>
            <w:shd w:fill="F4F7FA"/>
            <w:vAlign w:val="top"/>
            <w:tcBorders>
              <w:top w:val="single" w:sz="2" w:color="D7E1EC"/>
              <w:left w:val="single" w:sz="2" w:color="D7E1EC"/>
              <w:bottom w:val="single" w:sz="2" w:color="D7E1EC"/>
              <w:right w:val="single" w:sz="2" w:color="D7E1EC"/>
            </w:tcBorders>
          </w:tcPr>
          <w:p>
            <w:r>
              <w:br/>
              <w:br/>
            </w:r>
          </w:p>
        </w:tc>
        <w:tc>
          <w:tcPr>
            <w:tcW w:type="dxa" w:w="1440"/>
            <w:shd w:fill="F4F7FA"/>
            <w:vAlign w:val="top"/>
            <w:tcBorders>
              <w:top w:val="single" w:sz="2" w:color="D7E1EC"/>
              <w:left w:val="single" w:sz="2" w:color="D7E1EC"/>
              <w:bottom w:val="single" w:sz="2" w:color="D7E1EC"/>
              <w:right w:val="single" w:sz="2" w:color="D7E1EC"/>
            </w:tcBorders>
          </w:tcPr>
          <w:p>
            <w:r>
              <w:br/>
              <w:br/>
            </w:r>
          </w:p>
        </w:tc>
        <w:tc>
          <w:tcPr>
            <w:tcW w:type="dxa" w:w="1584"/>
            <w:shd w:fill="F4F7FA"/>
            <w:vAlign w:val="top"/>
            <w:tcBorders>
              <w:top w:val="single" w:sz="2" w:color="D7E1EC"/>
              <w:left w:val="single" w:sz="2" w:color="D7E1EC"/>
              <w:bottom w:val="single" w:sz="2" w:color="D7E1EC"/>
              <w:right w:val="single" w:sz="2" w:color="D7E1EC"/>
            </w:tcBorders>
          </w:tcPr>
          <w:p>
            <w:r>
              <w:br/>
              <w:br/>
            </w:r>
          </w:p>
        </w:tc>
        <w:tc>
          <w:tcPr>
            <w:tcW w:type="dxa" w:w="1584"/>
            <w:shd w:fill="F4F7FA"/>
            <w:vAlign w:val="top"/>
            <w:tcBorders>
              <w:top w:val="single" w:sz="2" w:color="D7E1EC"/>
              <w:left w:val="single" w:sz="2" w:color="D7E1EC"/>
              <w:bottom w:val="single" w:sz="2" w:color="D7E1EC"/>
              <w:right w:val="single" w:sz="2" w:color="D7E1EC"/>
            </w:tcBorders>
          </w:tcPr>
          <w:p>
            <w:r>
              <w:br/>
              <w:br/>
            </w:r>
          </w:p>
        </w:tc>
      </w:tr>
      <w:tr>
        <w:tc>
          <w:tcPr>
            <w:tcW w:type="dxa" w:w="3600"/>
            <w:shd w:fill="FFFFFF"/>
            <w:vAlign w:val="top"/>
            <w:tcBorders>
              <w:top w:val="single" w:sz="2" w:color="D7E1EC"/>
              <w:left w:val="single" w:sz="2" w:color="D7E1EC"/>
              <w:bottom w:val="single" w:sz="2" w:color="D7E1EC"/>
              <w:right w:val="single" w:sz="2" w:color="D7E1EC"/>
            </w:tcBorders>
          </w:tcPr>
          <w:p>
            <w:r>
              <w:br/>
              <w:br/>
            </w:r>
          </w:p>
        </w:tc>
        <w:tc>
          <w:tcPr>
            <w:tcW w:type="dxa" w:w="1440"/>
            <w:shd w:fill="FFFFFF"/>
            <w:vAlign w:val="top"/>
            <w:tcBorders>
              <w:top w:val="single" w:sz="2" w:color="D7E1EC"/>
              <w:left w:val="single" w:sz="2" w:color="D7E1EC"/>
              <w:bottom w:val="single" w:sz="2" w:color="D7E1EC"/>
              <w:right w:val="single" w:sz="2" w:color="D7E1EC"/>
            </w:tcBorders>
          </w:tcPr>
          <w:p>
            <w:r>
              <w:br/>
              <w:br/>
            </w:r>
          </w:p>
        </w:tc>
        <w:tc>
          <w:tcPr>
            <w:tcW w:type="dxa" w:w="1440"/>
            <w:shd w:fill="FFFFFF"/>
            <w:vAlign w:val="top"/>
            <w:tcBorders>
              <w:top w:val="single" w:sz="2" w:color="D7E1EC"/>
              <w:left w:val="single" w:sz="2" w:color="D7E1EC"/>
              <w:bottom w:val="single" w:sz="2" w:color="D7E1EC"/>
              <w:right w:val="single" w:sz="2" w:color="D7E1EC"/>
            </w:tcBorders>
          </w:tcPr>
          <w:p>
            <w:r>
              <w:br/>
              <w:br/>
            </w:r>
          </w:p>
        </w:tc>
        <w:tc>
          <w:tcPr>
            <w:tcW w:type="dxa" w:w="1584"/>
            <w:shd w:fill="FFFFFF"/>
            <w:vAlign w:val="top"/>
            <w:tcBorders>
              <w:top w:val="single" w:sz="2" w:color="D7E1EC"/>
              <w:left w:val="single" w:sz="2" w:color="D7E1EC"/>
              <w:bottom w:val="single" w:sz="2" w:color="D7E1EC"/>
              <w:right w:val="single" w:sz="2" w:color="D7E1EC"/>
            </w:tcBorders>
          </w:tcPr>
          <w:p>
            <w:r>
              <w:br/>
              <w:br/>
            </w:r>
          </w:p>
        </w:tc>
        <w:tc>
          <w:tcPr>
            <w:tcW w:type="dxa" w:w="1584"/>
            <w:shd w:fill="FFFFFF"/>
            <w:vAlign w:val="top"/>
            <w:tcBorders>
              <w:top w:val="single" w:sz="2" w:color="D7E1EC"/>
              <w:left w:val="single" w:sz="2" w:color="D7E1EC"/>
              <w:bottom w:val="single" w:sz="2" w:color="D7E1EC"/>
              <w:right w:val="single" w:sz="2" w:color="D7E1EC"/>
            </w:tcBorders>
          </w:tcPr>
          <w:p>
            <w:r>
              <w:br/>
              <w:br/>
            </w:r>
          </w:p>
        </w:tc>
      </w:tr>
      <w:tr>
        <w:tc>
          <w:tcPr>
            <w:tcW w:type="dxa" w:w="3600"/>
            <w:shd w:fill="F4F7FA"/>
            <w:vAlign w:val="top"/>
            <w:tcBorders>
              <w:top w:val="single" w:sz="2" w:color="D7E1EC"/>
              <w:left w:val="single" w:sz="2" w:color="D7E1EC"/>
              <w:bottom w:val="single" w:sz="2" w:color="D7E1EC"/>
              <w:right w:val="single" w:sz="2" w:color="D7E1EC"/>
            </w:tcBorders>
          </w:tcPr>
          <w:p>
            <w:r>
              <w:br/>
              <w:br/>
            </w:r>
          </w:p>
        </w:tc>
        <w:tc>
          <w:tcPr>
            <w:tcW w:type="dxa" w:w="1440"/>
            <w:shd w:fill="F4F7FA"/>
            <w:vAlign w:val="top"/>
            <w:tcBorders>
              <w:top w:val="single" w:sz="2" w:color="D7E1EC"/>
              <w:left w:val="single" w:sz="2" w:color="D7E1EC"/>
              <w:bottom w:val="single" w:sz="2" w:color="D7E1EC"/>
              <w:right w:val="single" w:sz="2" w:color="D7E1EC"/>
            </w:tcBorders>
          </w:tcPr>
          <w:p>
            <w:r>
              <w:br/>
              <w:br/>
            </w:r>
          </w:p>
        </w:tc>
        <w:tc>
          <w:tcPr>
            <w:tcW w:type="dxa" w:w="1440"/>
            <w:shd w:fill="F4F7FA"/>
            <w:vAlign w:val="top"/>
            <w:tcBorders>
              <w:top w:val="single" w:sz="2" w:color="D7E1EC"/>
              <w:left w:val="single" w:sz="2" w:color="D7E1EC"/>
              <w:bottom w:val="single" w:sz="2" w:color="D7E1EC"/>
              <w:right w:val="single" w:sz="2" w:color="D7E1EC"/>
            </w:tcBorders>
          </w:tcPr>
          <w:p>
            <w:r>
              <w:br/>
              <w:br/>
            </w:r>
          </w:p>
        </w:tc>
        <w:tc>
          <w:tcPr>
            <w:tcW w:type="dxa" w:w="1584"/>
            <w:shd w:fill="F4F7FA"/>
            <w:vAlign w:val="top"/>
            <w:tcBorders>
              <w:top w:val="single" w:sz="2" w:color="D7E1EC"/>
              <w:left w:val="single" w:sz="2" w:color="D7E1EC"/>
              <w:bottom w:val="single" w:sz="2" w:color="D7E1EC"/>
              <w:right w:val="single" w:sz="2" w:color="D7E1EC"/>
            </w:tcBorders>
          </w:tcPr>
          <w:p>
            <w:r>
              <w:br/>
              <w:br/>
            </w:r>
          </w:p>
        </w:tc>
        <w:tc>
          <w:tcPr>
            <w:tcW w:type="dxa" w:w="1584"/>
            <w:shd w:fill="F4F7FA"/>
            <w:vAlign w:val="top"/>
            <w:tcBorders>
              <w:top w:val="single" w:sz="2" w:color="D7E1EC"/>
              <w:left w:val="single" w:sz="2" w:color="D7E1EC"/>
              <w:bottom w:val="single" w:sz="2" w:color="D7E1EC"/>
              <w:right w:val="single" w:sz="2" w:color="D7E1EC"/>
            </w:tcBorders>
          </w:tcPr>
          <w:p>
            <w:r>
              <w:br/>
              <w:br/>
            </w:r>
          </w:p>
        </w:tc>
      </w:tr>
      <w:tr>
        <w:tc>
          <w:tcPr>
            <w:tcW w:type="dxa" w:w="3600"/>
            <w:shd w:fill="FFFFFF"/>
            <w:vAlign w:val="top"/>
            <w:tcBorders>
              <w:top w:val="single" w:sz="2" w:color="D7E1EC"/>
              <w:left w:val="single" w:sz="2" w:color="D7E1EC"/>
              <w:bottom w:val="single" w:sz="2" w:color="D7E1EC"/>
              <w:right w:val="single" w:sz="2" w:color="D7E1EC"/>
            </w:tcBorders>
          </w:tcPr>
          <w:p>
            <w:r>
              <w:br/>
              <w:br/>
            </w:r>
          </w:p>
        </w:tc>
        <w:tc>
          <w:tcPr>
            <w:tcW w:type="dxa" w:w="1440"/>
            <w:shd w:fill="FFFFFF"/>
            <w:vAlign w:val="top"/>
            <w:tcBorders>
              <w:top w:val="single" w:sz="2" w:color="D7E1EC"/>
              <w:left w:val="single" w:sz="2" w:color="D7E1EC"/>
              <w:bottom w:val="single" w:sz="2" w:color="D7E1EC"/>
              <w:right w:val="single" w:sz="2" w:color="D7E1EC"/>
            </w:tcBorders>
          </w:tcPr>
          <w:p>
            <w:r>
              <w:br/>
              <w:br/>
            </w:r>
          </w:p>
        </w:tc>
        <w:tc>
          <w:tcPr>
            <w:tcW w:type="dxa" w:w="1440"/>
            <w:shd w:fill="FFFFFF"/>
            <w:vAlign w:val="top"/>
            <w:tcBorders>
              <w:top w:val="single" w:sz="2" w:color="D7E1EC"/>
              <w:left w:val="single" w:sz="2" w:color="D7E1EC"/>
              <w:bottom w:val="single" w:sz="2" w:color="D7E1EC"/>
              <w:right w:val="single" w:sz="2" w:color="D7E1EC"/>
            </w:tcBorders>
          </w:tcPr>
          <w:p>
            <w:r>
              <w:br/>
              <w:br/>
            </w:r>
          </w:p>
        </w:tc>
        <w:tc>
          <w:tcPr>
            <w:tcW w:type="dxa" w:w="1584"/>
            <w:shd w:fill="FFFFFF"/>
            <w:vAlign w:val="top"/>
            <w:tcBorders>
              <w:top w:val="single" w:sz="2" w:color="D7E1EC"/>
              <w:left w:val="single" w:sz="2" w:color="D7E1EC"/>
              <w:bottom w:val="single" w:sz="2" w:color="D7E1EC"/>
              <w:right w:val="single" w:sz="2" w:color="D7E1EC"/>
            </w:tcBorders>
          </w:tcPr>
          <w:p>
            <w:r>
              <w:br/>
              <w:br/>
            </w:r>
          </w:p>
        </w:tc>
        <w:tc>
          <w:tcPr>
            <w:tcW w:type="dxa" w:w="1584"/>
            <w:shd w:fill="FFFFFF"/>
            <w:vAlign w:val="top"/>
            <w:tcBorders>
              <w:top w:val="single" w:sz="2" w:color="D7E1EC"/>
              <w:left w:val="single" w:sz="2" w:color="D7E1EC"/>
              <w:bottom w:val="single" w:sz="2" w:color="D7E1EC"/>
              <w:right w:val="single" w:sz="2" w:color="D7E1EC"/>
            </w:tcBorders>
          </w:tcPr>
          <w:p>
            <w:r>
              <w:br/>
              <w:br/>
            </w:r>
          </w:p>
        </w:tc>
      </w:tr>
      <w:tr>
        <w:tc>
          <w:tcPr>
            <w:tcW w:type="dxa" w:w="3600"/>
            <w:shd w:fill="F4F7FA"/>
            <w:vAlign w:val="top"/>
            <w:tcBorders>
              <w:top w:val="single" w:sz="2" w:color="D7E1EC"/>
              <w:left w:val="single" w:sz="2" w:color="D7E1EC"/>
              <w:bottom w:val="single" w:sz="2" w:color="D7E1EC"/>
              <w:right w:val="single" w:sz="2" w:color="D7E1EC"/>
            </w:tcBorders>
          </w:tcPr>
          <w:p>
            <w:r>
              <w:br/>
              <w:br/>
            </w:r>
          </w:p>
        </w:tc>
        <w:tc>
          <w:tcPr>
            <w:tcW w:type="dxa" w:w="1440"/>
            <w:shd w:fill="F4F7FA"/>
            <w:vAlign w:val="top"/>
            <w:tcBorders>
              <w:top w:val="single" w:sz="2" w:color="D7E1EC"/>
              <w:left w:val="single" w:sz="2" w:color="D7E1EC"/>
              <w:bottom w:val="single" w:sz="2" w:color="D7E1EC"/>
              <w:right w:val="single" w:sz="2" w:color="D7E1EC"/>
            </w:tcBorders>
          </w:tcPr>
          <w:p>
            <w:r>
              <w:br/>
              <w:br/>
            </w:r>
          </w:p>
        </w:tc>
        <w:tc>
          <w:tcPr>
            <w:tcW w:type="dxa" w:w="1440"/>
            <w:shd w:fill="F4F7FA"/>
            <w:vAlign w:val="top"/>
            <w:tcBorders>
              <w:top w:val="single" w:sz="2" w:color="D7E1EC"/>
              <w:left w:val="single" w:sz="2" w:color="D7E1EC"/>
              <w:bottom w:val="single" w:sz="2" w:color="D7E1EC"/>
              <w:right w:val="single" w:sz="2" w:color="D7E1EC"/>
            </w:tcBorders>
          </w:tcPr>
          <w:p>
            <w:r>
              <w:br/>
              <w:br/>
            </w:r>
          </w:p>
        </w:tc>
        <w:tc>
          <w:tcPr>
            <w:tcW w:type="dxa" w:w="1584"/>
            <w:shd w:fill="F4F7FA"/>
            <w:vAlign w:val="top"/>
            <w:tcBorders>
              <w:top w:val="single" w:sz="2" w:color="D7E1EC"/>
              <w:left w:val="single" w:sz="2" w:color="D7E1EC"/>
              <w:bottom w:val="single" w:sz="2" w:color="D7E1EC"/>
              <w:right w:val="single" w:sz="2" w:color="D7E1EC"/>
            </w:tcBorders>
          </w:tcPr>
          <w:p>
            <w:r>
              <w:br/>
              <w:br/>
            </w:r>
          </w:p>
        </w:tc>
        <w:tc>
          <w:tcPr>
            <w:tcW w:type="dxa" w:w="1584"/>
            <w:shd w:fill="F4F7FA"/>
            <w:vAlign w:val="top"/>
            <w:tcBorders>
              <w:top w:val="single" w:sz="2" w:color="D7E1EC"/>
              <w:left w:val="single" w:sz="2" w:color="D7E1EC"/>
              <w:bottom w:val="single" w:sz="2" w:color="D7E1EC"/>
              <w:right w:val="single" w:sz="2" w:color="D7E1EC"/>
            </w:tcBorders>
          </w:tcPr>
          <w:p>
            <w:r>
              <w:br/>
              <w:br/>
            </w:r>
          </w:p>
        </w:tc>
      </w:tr>
    </w:tbl>
    <w:p>
      <w:pPr>
        <w:pStyle w:val="Heading2"/>
      </w:pPr>
      <w:r>
        <w:t>Selected pillars</w:t>
      </w:r>
    </w:p>
    <w:tbl>
      <w:tblPr>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728"/>
            <w:shd w:fill="07101F"/>
          </w:tcPr>
          <w:p>
            <w:r>
              <w:rPr>
                <w:rFonts w:ascii="Inter" w:hAnsi="Inter"/>
                <w:b/>
                <w:color w:val="FFFFFF"/>
                <w:sz w:val="16"/>
              </w:rPr>
              <w:t>PILLAR</w:t>
            </w:r>
          </w:p>
        </w:tc>
        <w:tc>
          <w:tcPr>
            <w:tcW w:type="dxa" w:w="2016"/>
            <w:shd w:fill="07101F"/>
          </w:tcPr>
          <w:p>
            <w:r>
              <w:rPr>
                <w:rFonts w:ascii="Inter" w:hAnsi="Inter"/>
                <w:b/>
                <w:color w:val="FFFFFF"/>
                <w:sz w:val="16"/>
              </w:rPr>
              <w:t>PURPOSE</w:t>
            </w:r>
          </w:p>
        </w:tc>
        <w:tc>
          <w:tcPr>
            <w:tcW w:type="dxa" w:w="2016"/>
            <w:shd w:fill="07101F"/>
          </w:tcPr>
          <w:p>
            <w:r>
              <w:rPr>
                <w:rFonts w:ascii="Inter" w:hAnsi="Inter"/>
                <w:b/>
                <w:color w:val="FFFFFF"/>
                <w:sz w:val="16"/>
              </w:rPr>
              <w:t>INCLUDES</w:t>
            </w:r>
          </w:p>
        </w:tc>
        <w:tc>
          <w:tcPr>
            <w:tcW w:type="dxa" w:w="1728"/>
            <w:shd w:fill="07101F"/>
          </w:tcPr>
          <w:p>
            <w:r>
              <w:rPr>
                <w:rFonts w:ascii="Inter" w:hAnsi="Inter"/>
                <w:b/>
                <w:color w:val="FFFFFF"/>
                <w:sz w:val="16"/>
              </w:rPr>
              <w:t>EXCLUDES</w:t>
            </w:r>
          </w:p>
        </w:tc>
        <w:tc>
          <w:tcPr>
            <w:tcW w:type="dxa" w:w="2160"/>
            <w:shd w:fill="07101F"/>
          </w:tcPr>
          <w:p>
            <w:r>
              <w:rPr>
                <w:rFonts w:ascii="Inter" w:hAnsi="Inter"/>
                <w:b/>
                <w:color w:val="FFFFFF"/>
                <w:sz w:val="16"/>
              </w:rPr>
              <w:t>PROOF SOURCES</w:t>
            </w:r>
          </w:p>
        </w:tc>
      </w:tr>
      <w:tr>
        <w:tc>
          <w:tcPr>
            <w:tcW w:type="dxa" w:w="1728"/>
            <w:shd w:fill="FFFFFF"/>
            <w:vAlign w:val="top"/>
            <w:tcBorders>
              <w:top w:val="single" w:sz="2" w:color="D7E1EC"/>
              <w:left w:val="single" w:sz="2" w:color="D7E1EC"/>
              <w:bottom w:val="single" w:sz="2" w:color="D7E1EC"/>
              <w:right w:val="single" w:sz="2" w:color="D7E1EC"/>
            </w:tcBorders>
          </w:tcPr>
          <w:p>
            <w:r>
              <w:br/>
              <w:br/>
            </w:r>
          </w:p>
        </w:tc>
        <w:tc>
          <w:tcPr>
            <w:tcW w:type="dxa" w:w="2016"/>
            <w:shd w:fill="FFFFFF"/>
            <w:vAlign w:val="top"/>
            <w:tcBorders>
              <w:top w:val="single" w:sz="2" w:color="D7E1EC"/>
              <w:left w:val="single" w:sz="2" w:color="D7E1EC"/>
              <w:bottom w:val="single" w:sz="2" w:color="D7E1EC"/>
              <w:right w:val="single" w:sz="2" w:color="D7E1EC"/>
            </w:tcBorders>
          </w:tcPr>
          <w:p>
            <w:r>
              <w:br/>
              <w:br/>
            </w:r>
          </w:p>
        </w:tc>
        <w:tc>
          <w:tcPr>
            <w:tcW w:type="dxa" w:w="2016"/>
            <w:shd w:fill="FFFFFF"/>
            <w:vAlign w:val="top"/>
            <w:tcBorders>
              <w:top w:val="single" w:sz="2" w:color="D7E1EC"/>
              <w:left w:val="single" w:sz="2" w:color="D7E1EC"/>
              <w:bottom w:val="single" w:sz="2" w:color="D7E1EC"/>
              <w:right w:val="single" w:sz="2" w:color="D7E1EC"/>
            </w:tcBorders>
          </w:tcPr>
          <w:p>
            <w:r>
              <w:br/>
              <w:br/>
            </w:r>
          </w:p>
        </w:tc>
        <w:tc>
          <w:tcPr>
            <w:tcW w:type="dxa" w:w="1728"/>
            <w:shd w:fill="FFFFFF"/>
            <w:vAlign w:val="top"/>
            <w:tcBorders>
              <w:top w:val="single" w:sz="2" w:color="D7E1EC"/>
              <w:left w:val="single" w:sz="2" w:color="D7E1EC"/>
              <w:bottom w:val="single" w:sz="2" w:color="D7E1EC"/>
              <w:right w:val="single" w:sz="2" w:color="D7E1EC"/>
            </w:tcBorders>
          </w:tcPr>
          <w:p>
            <w:r>
              <w:br/>
              <w:br/>
            </w:r>
          </w:p>
        </w:tc>
        <w:tc>
          <w:tcPr>
            <w:tcW w:type="dxa" w:w="2160"/>
            <w:shd w:fill="FFFFFF"/>
            <w:vAlign w:val="top"/>
            <w:tcBorders>
              <w:top w:val="single" w:sz="2" w:color="D7E1EC"/>
              <w:left w:val="single" w:sz="2" w:color="D7E1EC"/>
              <w:bottom w:val="single" w:sz="2" w:color="D7E1EC"/>
              <w:right w:val="single" w:sz="2" w:color="D7E1EC"/>
            </w:tcBorders>
          </w:tcPr>
          <w:p>
            <w:r>
              <w:br/>
              <w:br/>
            </w:r>
          </w:p>
        </w:tc>
      </w:tr>
      <w:tr>
        <w:tc>
          <w:tcPr>
            <w:tcW w:type="dxa" w:w="1728"/>
            <w:shd w:fill="F4F7FA"/>
            <w:vAlign w:val="top"/>
            <w:tcBorders>
              <w:top w:val="single" w:sz="2" w:color="D7E1EC"/>
              <w:left w:val="single" w:sz="2" w:color="D7E1EC"/>
              <w:bottom w:val="single" w:sz="2" w:color="D7E1EC"/>
              <w:right w:val="single" w:sz="2" w:color="D7E1EC"/>
            </w:tcBorders>
          </w:tcPr>
          <w:p>
            <w:r>
              <w:br/>
              <w:br/>
            </w:r>
          </w:p>
        </w:tc>
        <w:tc>
          <w:tcPr>
            <w:tcW w:type="dxa" w:w="2016"/>
            <w:shd w:fill="F4F7FA"/>
            <w:vAlign w:val="top"/>
            <w:tcBorders>
              <w:top w:val="single" w:sz="2" w:color="D7E1EC"/>
              <w:left w:val="single" w:sz="2" w:color="D7E1EC"/>
              <w:bottom w:val="single" w:sz="2" w:color="D7E1EC"/>
              <w:right w:val="single" w:sz="2" w:color="D7E1EC"/>
            </w:tcBorders>
          </w:tcPr>
          <w:p>
            <w:r>
              <w:br/>
              <w:br/>
            </w:r>
          </w:p>
        </w:tc>
        <w:tc>
          <w:tcPr>
            <w:tcW w:type="dxa" w:w="2016"/>
            <w:shd w:fill="F4F7FA"/>
            <w:vAlign w:val="top"/>
            <w:tcBorders>
              <w:top w:val="single" w:sz="2" w:color="D7E1EC"/>
              <w:left w:val="single" w:sz="2" w:color="D7E1EC"/>
              <w:bottom w:val="single" w:sz="2" w:color="D7E1EC"/>
              <w:right w:val="single" w:sz="2" w:color="D7E1EC"/>
            </w:tcBorders>
          </w:tcPr>
          <w:p>
            <w:r>
              <w:br/>
              <w:br/>
            </w:r>
          </w:p>
        </w:tc>
        <w:tc>
          <w:tcPr>
            <w:tcW w:type="dxa" w:w="1728"/>
            <w:shd w:fill="F4F7FA"/>
            <w:vAlign w:val="top"/>
            <w:tcBorders>
              <w:top w:val="single" w:sz="2" w:color="D7E1EC"/>
              <w:left w:val="single" w:sz="2" w:color="D7E1EC"/>
              <w:bottom w:val="single" w:sz="2" w:color="D7E1EC"/>
              <w:right w:val="single" w:sz="2" w:color="D7E1EC"/>
            </w:tcBorders>
          </w:tcPr>
          <w:p>
            <w:r>
              <w:br/>
              <w:br/>
            </w:r>
          </w:p>
        </w:tc>
        <w:tc>
          <w:tcPr>
            <w:tcW w:type="dxa" w:w="2160"/>
            <w:shd w:fill="F4F7FA"/>
            <w:vAlign w:val="top"/>
            <w:tcBorders>
              <w:top w:val="single" w:sz="2" w:color="D7E1EC"/>
              <w:left w:val="single" w:sz="2" w:color="D7E1EC"/>
              <w:bottom w:val="single" w:sz="2" w:color="D7E1EC"/>
              <w:right w:val="single" w:sz="2" w:color="D7E1EC"/>
            </w:tcBorders>
          </w:tcPr>
          <w:p>
            <w:r>
              <w:br/>
              <w:br/>
            </w:r>
          </w:p>
        </w:tc>
      </w:tr>
      <w:tr>
        <w:tc>
          <w:tcPr>
            <w:tcW w:type="dxa" w:w="1728"/>
            <w:shd w:fill="FFFFFF"/>
            <w:vAlign w:val="top"/>
            <w:tcBorders>
              <w:top w:val="single" w:sz="2" w:color="D7E1EC"/>
              <w:left w:val="single" w:sz="2" w:color="D7E1EC"/>
              <w:bottom w:val="single" w:sz="2" w:color="D7E1EC"/>
              <w:right w:val="single" w:sz="2" w:color="D7E1EC"/>
            </w:tcBorders>
          </w:tcPr>
          <w:p>
            <w:r>
              <w:br/>
              <w:br/>
            </w:r>
          </w:p>
        </w:tc>
        <w:tc>
          <w:tcPr>
            <w:tcW w:type="dxa" w:w="2016"/>
            <w:shd w:fill="FFFFFF"/>
            <w:vAlign w:val="top"/>
            <w:tcBorders>
              <w:top w:val="single" w:sz="2" w:color="D7E1EC"/>
              <w:left w:val="single" w:sz="2" w:color="D7E1EC"/>
              <w:bottom w:val="single" w:sz="2" w:color="D7E1EC"/>
              <w:right w:val="single" w:sz="2" w:color="D7E1EC"/>
            </w:tcBorders>
          </w:tcPr>
          <w:p>
            <w:r>
              <w:br/>
              <w:br/>
            </w:r>
          </w:p>
        </w:tc>
        <w:tc>
          <w:tcPr>
            <w:tcW w:type="dxa" w:w="2016"/>
            <w:shd w:fill="FFFFFF"/>
            <w:vAlign w:val="top"/>
            <w:tcBorders>
              <w:top w:val="single" w:sz="2" w:color="D7E1EC"/>
              <w:left w:val="single" w:sz="2" w:color="D7E1EC"/>
              <w:bottom w:val="single" w:sz="2" w:color="D7E1EC"/>
              <w:right w:val="single" w:sz="2" w:color="D7E1EC"/>
            </w:tcBorders>
          </w:tcPr>
          <w:p>
            <w:r>
              <w:br/>
              <w:br/>
            </w:r>
          </w:p>
        </w:tc>
        <w:tc>
          <w:tcPr>
            <w:tcW w:type="dxa" w:w="1728"/>
            <w:shd w:fill="FFFFFF"/>
            <w:vAlign w:val="top"/>
            <w:tcBorders>
              <w:top w:val="single" w:sz="2" w:color="D7E1EC"/>
              <w:left w:val="single" w:sz="2" w:color="D7E1EC"/>
              <w:bottom w:val="single" w:sz="2" w:color="D7E1EC"/>
              <w:right w:val="single" w:sz="2" w:color="D7E1EC"/>
            </w:tcBorders>
          </w:tcPr>
          <w:p>
            <w:r>
              <w:br/>
              <w:br/>
            </w:r>
          </w:p>
        </w:tc>
        <w:tc>
          <w:tcPr>
            <w:tcW w:type="dxa" w:w="2160"/>
            <w:shd w:fill="FFFFFF"/>
            <w:vAlign w:val="top"/>
            <w:tcBorders>
              <w:top w:val="single" w:sz="2" w:color="D7E1EC"/>
              <w:left w:val="single" w:sz="2" w:color="D7E1EC"/>
              <w:bottom w:val="single" w:sz="2" w:color="D7E1EC"/>
              <w:right w:val="single" w:sz="2" w:color="D7E1EC"/>
            </w:tcBorders>
          </w:tcPr>
          <w:p>
            <w:r>
              <w:br/>
              <w:br/>
            </w:r>
          </w:p>
        </w:tc>
      </w:tr>
    </w:tbl>
    <w:p>
      <w:r>
        <w:br w:type="page"/>
      </w:r>
    </w:p>
    <w:p>
      <w:pPr>
        <w:pStyle w:val="Heading1"/>
      </w:pPr>
      <w:r>
        <w:t>Worksheet 3: 3 x 5 Evidence-Rich Idea Bank</w:t>
      </w:r>
    </w:p>
    <w:p>
      <w:pPr>
        <w:pStyle w:val="SmallNote"/>
      </w:pPr>
      <w:r>
        <w:t>Add one question, friction, framework, proof item, and perspective to each pillar.</w:t>
      </w:r>
    </w:p>
    <w:tbl>
      <w:tblPr>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872"/>
            <w:shd w:fill="07101F"/>
          </w:tcPr>
          <w:p>
            <w:r>
              <w:rPr>
                <w:rFonts w:ascii="Inter" w:hAnsi="Inter"/>
                <w:b/>
                <w:color w:val="FFFFFF"/>
                <w:sz w:val="16"/>
              </w:rPr>
              <w:t>PILLAR / ANGLE</w:t>
            </w:r>
          </w:p>
        </w:tc>
        <w:tc>
          <w:tcPr>
            <w:tcW w:type="dxa" w:w="3168"/>
            <w:shd w:fill="07101F"/>
          </w:tcPr>
          <w:p>
            <w:r>
              <w:rPr>
                <w:rFonts w:ascii="Inter" w:hAnsi="Inter"/>
                <w:b/>
                <w:color w:val="FFFFFF"/>
                <w:sz w:val="16"/>
              </w:rPr>
              <w:t>IDEA OR QUESTION</w:t>
            </w:r>
          </w:p>
        </w:tc>
        <w:tc>
          <w:tcPr>
            <w:tcW w:type="dxa" w:w="1872"/>
            <w:shd w:fill="07101F"/>
          </w:tcPr>
          <w:p>
            <w:r>
              <w:rPr>
                <w:rFonts w:ascii="Inter" w:hAnsi="Inter"/>
                <w:b/>
                <w:color w:val="FFFFFF"/>
                <w:sz w:val="16"/>
              </w:rPr>
              <w:t>SOURCE</w:t>
            </w:r>
          </w:p>
        </w:tc>
        <w:tc>
          <w:tcPr>
            <w:tcW w:type="dxa" w:w="2016"/>
            <w:shd w:fill="07101F"/>
          </w:tcPr>
          <w:p>
            <w:r>
              <w:rPr>
                <w:rFonts w:ascii="Inter" w:hAnsi="Inter"/>
                <w:b/>
                <w:color w:val="FFFFFF"/>
                <w:sz w:val="16"/>
              </w:rPr>
              <w:t>READER SHIFT</w:t>
            </w:r>
          </w:p>
        </w:tc>
        <w:tc>
          <w:tcPr>
            <w:tcW w:type="dxa" w:w="1152"/>
            <w:shd w:fill="07101F"/>
          </w:tcPr>
          <w:p>
            <w:r>
              <w:rPr>
                <w:rFonts w:ascii="Inter" w:hAnsi="Inter"/>
                <w:b/>
                <w:color w:val="FFFFFF"/>
                <w:sz w:val="16"/>
              </w:rPr>
              <w:t>STATUS</w:t>
            </w:r>
          </w:p>
        </w:tc>
      </w:tr>
      <w:tr>
        <w:tc>
          <w:tcPr>
            <w:tcW w:type="dxa" w:w="1872"/>
            <w:shd w:fill="FFFFFF"/>
            <w:vAlign w:val="top"/>
            <w:tcBorders>
              <w:top w:val="single" w:sz="2" w:color="D7E1EC"/>
              <w:left w:val="single" w:sz="2" w:color="D7E1EC"/>
              <w:bottom w:val="single" w:sz="2" w:color="D7E1EC"/>
              <w:right w:val="single" w:sz="2" w:color="D7E1EC"/>
            </w:tcBorders>
          </w:tcPr>
          <w:p>
            <w:r>
              <w:br/>
              <w:br/>
            </w:r>
          </w:p>
        </w:tc>
        <w:tc>
          <w:tcPr>
            <w:tcW w:type="dxa" w:w="3168"/>
            <w:shd w:fill="FFFFFF"/>
            <w:vAlign w:val="top"/>
            <w:tcBorders>
              <w:top w:val="single" w:sz="2" w:color="D7E1EC"/>
              <w:left w:val="single" w:sz="2" w:color="D7E1EC"/>
              <w:bottom w:val="single" w:sz="2" w:color="D7E1EC"/>
              <w:right w:val="single" w:sz="2" w:color="D7E1EC"/>
            </w:tcBorders>
          </w:tcPr>
          <w:p>
            <w:r>
              <w:br/>
              <w:br/>
            </w:r>
          </w:p>
        </w:tc>
        <w:tc>
          <w:tcPr>
            <w:tcW w:type="dxa" w:w="1872"/>
            <w:shd w:fill="FFFFFF"/>
            <w:vAlign w:val="top"/>
            <w:tcBorders>
              <w:top w:val="single" w:sz="2" w:color="D7E1EC"/>
              <w:left w:val="single" w:sz="2" w:color="D7E1EC"/>
              <w:bottom w:val="single" w:sz="2" w:color="D7E1EC"/>
              <w:right w:val="single" w:sz="2" w:color="D7E1EC"/>
            </w:tcBorders>
          </w:tcPr>
          <w:p>
            <w:r>
              <w:br/>
              <w:br/>
            </w:r>
          </w:p>
        </w:tc>
        <w:tc>
          <w:tcPr>
            <w:tcW w:type="dxa" w:w="2016"/>
            <w:shd w:fill="FFFFFF"/>
            <w:vAlign w:val="top"/>
            <w:tcBorders>
              <w:top w:val="single" w:sz="2" w:color="D7E1EC"/>
              <w:left w:val="single" w:sz="2" w:color="D7E1EC"/>
              <w:bottom w:val="single" w:sz="2" w:color="D7E1EC"/>
              <w:right w:val="single" w:sz="2" w:color="D7E1EC"/>
            </w:tcBorders>
          </w:tcPr>
          <w:p>
            <w:r>
              <w:br/>
              <w:br/>
            </w:r>
          </w:p>
        </w:tc>
        <w:tc>
          <w:tcPr>
            <w:tcW w:type="dxa" w:w="1152"/>
            <w:shd w:fill="FFFFFF"/>
            <w:vAlign w:val="top"/>
            <w:tcBorders>
              <w:top w:val="single" w:sz="2" w:color="D7E1EC"/>
              <w:left w:val="single" w:sz="2" w:color="D7E1EC"/>
              <w:bottom w:val="single" w:sz="2" w:color="D7E1EC"/>
              <w:right w:val="single" w:sz="2" w:color="D7E1EC"/>
            </w:tcBorders>
          </w:tcPr>
          <w:p>
            <w:r>
              <w:br/>
              <w:br/>
            </w:r>
          </w:p>
        </w:tc>
      </w:tr>
      <w:tr>
        <w:tc>
          <w:tcPr>
            <w:tcW w:type="dxa" w:w="1872"/>
            <w:shd w:fill="F4F7FA"/>
            <w:vAlign w:val="top"/>
            <w:tcBorders>
              <w:top w:val="single" w:sz="2" w:color="D7E1EC"/>
              <w:left w:val="single" w:sz="2" w:color="D7E1EC"/>
              <w:bottom w:val="single" w:sz="2" w:color="D7E1EC"/>
              <w:right w:val="single" w:sz="2" w:color="D7E1EC"/>
            </w:tcBorders>
          </w:tcPr>
          <w:p>
            <w:r>
              <w:br/>
              <w:br/>
            </w:r>
          </w:p>
        </w:tc>
        <w:tc>
          <w:tcPr>
            <w:tcW w:type="dxa" w:w="3168"/>
            <w:shd w:fill="F4F7FA"/>
            <w:vAlign w:val="top"/>
            <w:tcBorders>
              <w:top w:val="single" w:sz="2" w:color="D7E1EC"/>
              <w:left w:val="single" w:sz="2" w:color="D7E1EC"/>
              <w:bottom w:val="single" w:sz="2" w:color="D7E1EC"/>
              <w:right w:val="single" w:sz="2" w:color="D7E1EC"/>
            </w:tcBorders>
          </w:tcPr>
          <w:p>
            <w:r>
              <w:br/>
              <w:br/>
            </w:r>
          </w:p>
        </w:tc>
        <w:tc>
          <w:tcPr>
            <w:tcW w:type="dxa" w:w="1872"/>
            <w:shd w:fill="F4F7FA"/>
            <w:vAlign w:val="top"/>
            <w:tcBorders>
              <w:top w:val="single" w:sz="2" w:color="D7E1EC"/>
              <w:left w:val="single" w:sz="2" w:color="D7E1EC"/>
              <w:bottom w:val="single" w:sz="2" w:color="D7E1EC"/>
              <w:right w:val="single" w:sz="2" w:color="D7E1EC"/>
            </w:tcBorders>
          </w:tcPr>
          <w:p>
            <w:r>
              <w:br/>
              <w:br/>
            </w:r>
          </w:p>
        </w:tc>
        <w:tc>
          <w:tcPr>
            <w:tcW w:type="dxa" w:w="2016"/>
            <w:shd w:fill="F4F7FA"/>
            <w:vAlign w:val="top"/>
            <w:tcBorders>
              <w:top w:val="single" w:sz="2" w:color="D7E1EC"/>
              <w:left w:val="single" w:sz="2" w:color="D7E1EC"/>
              <w:bottom w:val="single" w:sz="2" w:color="D7E1EC"/>
              <w:right w:val="single" w:sz="2" w:color="D7E1EC"/>
            </w:tcBorders>
          </w:tcPr>
          <w:p>
            <w:r>
              <w:br/>
              <w:br/>
            </w:r>
          </w:p>
        </w:tc>
        <w:tc>
          <w:tcPr>
            <w:tcW w:type="dxa" w:w="1152"/>
            <w:shd w:fill="F4F7FA"/>
            <w:vAlign w:val="top"/>
            <w:tcBorders>
              <w:top w:val="single" w:sz="2" w:color="D7E1EC"/>
              <w:left w:val="single" w:sz="2" w:color="D7E1EC"/>
              <w:bottom w:val="single" w:sz="2" w:color="D7E1EC"/>
              <w:right w:val="single" w:sz="2" w:color="D7E1EC"/>
            </w:tcBorders>
          </w:tcPr>
          <w:p>
            <w:r>
              <w:br/>
              <w:br/>
            </w:r>
          </w:p>
        </w:tc>
      </w:tr>
      <w:tr>
        <w:tc>
          <w:tcPr>
            <w:tcW w:type="dxa" w:w="1872"/>
            <w:shd w:fill="FFFFFF"/>
            <w:vAlign w:val="top"/>
            <w:tcBorders>
              <w:top w:val="single" w:sz="2" w:color="D7E1EC"/>
              <w:left w:val="single" w:sz="2" w:color="D7E1EC"/>
              <w:bottom w:val="single" w:sz="2" w:color="D7E1EC"/>
              <w:right w:val="single" w:sz="2" w:color="D7E1EC"/>
            </w:tcBorders>
          </w:tcPr>
          <w:p>
            <w:r>
              <w:br/>
              <w:br/>
            </w:r>
          </w:p>
        </w:tc>
        <w:tc>
          <w:tcPr>
            <w:tcW w:type="dxa" w:w="3168"/>
            <w:shd w:fill="FFFFFF"/>
            <w:vAlign w:val="top"/>
            <w:tcBorders>
              <w:top w:val="single" w:sz="2" w:color="D7E1EC"/>
              <w:left w:val="single" w:sz="2" w:color="D7E1EC"/>
              <w:bottom w:val="single" w:sz="2" w:color="D7E1EC"/>
              <w:right w:val="single" w:sz="2" w:color="D7E1EC"/>
            </w:tcBorders>
          </w:tcPr>
          <w:p>
            <w:r>
              <w:br/>
              <w:br/>
            </w:r>
          </w:p>
        </w:tc>
        <w:tc>
          <w:tcPr>
            <w:tcW w:type="dxa" w:w="1872"/>
            <w:shd w:fill="FFFFFF"/>
            <w:vAlign w:val="top"/>
            <w:tcBorders>
              <w:top w:val="single" w:sz="2" w:color="D7E1EC"/>
              <w:left w:val="single" w:sz="2" w:color="D7E1EC"/>
              <w:bottom w:val="single" w:sz="2" w:color="D7E1EC"/>
              <w:right w:val="single" w:sz="2" w:color="D7E1EC"/>
            </w:tcBorders>
          </w:tcPr>
          <w:p>
            <w:r>
              <w:br/>
              <w:br/>
            </w:r>
          </w:p>
        </w:tc>
        <w:tc>
          <w:tcPr>
            <w:tcW w:type="dxa" w:w="2016"/>
            <w:shd w:fill="FFFFFF"/>
            <w:vAlign w:val="top"/>
            <w:tcBorders>
              <w:top w:val="single" w:sz="2" w:color="D7E1EC"/>
              <w:left w:val="single" w:sz="2" w:color="D7E1EC"/>
              <w:bottom w:val="single" w:sz="2" w:color="D7E1EC"/>
              <w:right w:val="single" w:sz="2" w:color="D7E1EC"/>
            </w:tcBorders>
          </w:tcPr>
          <w:p>
            <w:r>
              <w:br/>
              <w:br/>
            </w:r>
          </w:p>
        </w:tc>
        <w:tc>
          <w:tcPr>
            <w:tcW w:type="dxa" w:w="1152"/>
            <w:shd w:fill="FFFFFF"/>
            <w:vAlign w:val="top"/>
            <w:tcBorders>
              <w:top w:val="single" w:sz="2" w:color="D7E1EC"/>
              <w:left w:val="single" w:sz="2" w:color="D7E1EC"/>
              <w:bottom w:val="single" w:sz="2" w:color="D7E1EC"/>
              <w:right w:val="single" w:sz="2" w:color="D7E1EC"/>
            </w:tcBorders>
          </w:tcPr>
          <w:p>
            <w:r>
              <w:br/>
              <w:br/>
            </w:r>
          </w:p>
        </w:tc>
      </w:tr>
      <w:tr>
        <w:tc>
          <w:tcPr>
            <w:tcW w:type="dxa" w:w="1872"/>
            <w:shd w:fill="F4F7FA"/>
            <w:vAlign w:val="top"/>
            <w:tcBorders>
              <w:top w:val="single" w:sz="2" w:color="D7E1EC"/>
              <w:left w:val="single" w:sz="2" w:color="D7E1EC"/>
              <w:bottom w:val="single" w:sz="2" w:color="D7E1EC"/>
              <w:right w:val="single" w:sz="2" w:color="D7E1EC"/>
            </w:tcBorders>
          </w:tcPr>
          <w:p>
            <w:r>
              <w:br/>
              <w:br/>
            </w:r>
          </w:p>
        </w:tc>
        <w:tc>
          <w:tcPr>
            <w:tcW w:type="dxa" w:w="3168"/>
            <w:shd w:fill="F4F7FA"/>
            <w:vAlign w:val="top"/>
            <w:tcBorders>
              <w:top w:val="single" w:sz="2" w:color="D7E1EC"/>
              <w:left w:val="single" w:sz="2" w:color="D7E1EC"/>
              <w:bottom w:val="single" w:sz="2" w:color="D7E1EC"/>
              <w:right w:val="single" w:sz="2" w:color="D7E1EC"/>
            </w:tcBorders>
          </w:tcPr>
          <w:p>
            <w:r>
              <w:br/>
              <w:br/>
            </w:r>
          </w:p>
        </w:tc>
        <w:tc>
          <w:tcPr>
            <w:tcW w:type="dxa" w:w="1872"/>
            <w:shd w:fill="F4F7FA"/>
            <w:vAlign w:val="top"/>
            <w:tcBorders>
              <w:top w:val="single" w:sz="2" w:color="D7E1EC"/>
              <w:left w:val="single" w:sz="2" w:color="D7E1EC"/>
              <w:bottom w:val="single" w:sz="2" w:color="D7E1EC"/>
              <w:right w:val="single" w:sz="2" w:color="D7E1EC"/>
            </w:tcBorders>
          </w:tcPr>
          <w:p>
            <w:r>
              <w:br/>
              <w:br/>
            </w:r>
          </w:p>
        </w:tc>
        <w:tc>
          <w:tcPr>
            <w:tcW w:type="dxa" w:w="2016"/>
            <w:shd w:fill="F4F7FA"/>
            <w:vAlign w:val="top"/>
            <w:tcBorders>
              <w:top w:val="single" w:sz="2" w:color="D7E1EC"/>
              <w:left w:val="single" w:sz="2" w:color="D7E1EC"/>
              <w:bottom w:val="single" w:sz="2" w:color="D7E1EC"/>
              <w:right w:val="single" w:sz="2" w:color="D7E1EC"/>
            </w:tcBorders>
          </w:tcPr>
          <w:p>
            <w:r>
              <w:br/>
              <w:br/>
            </w:r>
          </w:p>
        </w:tc>
        <w:tc>
          <w:tcPr>
            <w:tcW w:type="dxa" w:w="1152"/>
            <w:shd w:fill="F4F7FA"/>
            <w:vAlign w:val="top"/>
            <w:tcBorders>
              <w:top w:val="single" w:sz="2" w:color="D7E1EC"/>
              <w:left w:val="single" w:sz="2" w:color="D7E1EC"/>
              <w:bottom w:val="single" w:sz="2" w:color="D7E1EC"/>
              <w:right w:val="single" w:sz="2" w:color="D7E1EC"/>
            </w:tcBorders>
          </w:tcPr>
          <w:p>
            <w:r>
              <w:br/>
              <w:br/>
            </w:r>
          </w:p>
        </w:tc>
      </w:tr>
      <w:tr>
        <w:tc>
          <w:tcPr>
            <w:tcW w:type="dxa" w:w="1872"/>
            <w:shd w:fill="FFFFFF"/>
            <w:vAlign w:val="top"/>
            <w:tcBorders>
              <w:top w:val="single" w:sz="2" w:color="D7E1EC"/>
              <w:left w:val="single" w:sz="2" w:color="D7E1EC"/>
              <w:bottom w:val="single" w:sz="2" w:color="D7E1EC"/>
              <w:right w:val="single" w:sz="2" w:color="D7E1EC"/>
            </w:tcBorders>
          </w:tcPr>
          <w:p>
            <w:r>
              <w:br/>
              <w:br/>
            </w:r>
          </w:p>
        </w:tc>
        <w:tc>
          <w:tcPr>
            <w:tcW w:type="dxa" w:w="3168"/>
            <w:shd w:fill="FFFFFF"/>
            <w:vAlign w:val="top"/>
            <w:tcBorders>
              <w:top w:val="single" w:sz="2" w:color="D7E1EC"/>
              <w:left w:val="single" w:sz="2" w:color="D7E1EC"/>
              <w:bottom w:val="single" w:sz="2" w:color="D7E1EC"/>
              <w:right w:val="single" w:sz="2" w:color="D7E1EC"/>
            </w:tcBorders>
          </w:tcPr>
          <w:p>
            <w:r>
              <w:br/>
              <w:br/>
            </w:r>
          </w:p>
        </w:tc>
        <w:tc>
          <w:tcPr>
            <w:tcW w:type="dxa" w:w="1872"/>
            <w:shd w:fill="FFFFFF"/>
            <w:vAlign w:val="top"/>
            <w:tcBorders>
              <w:top w:val="single" w:sz="2" w:color="D7E1EC"/>
              <w:left w:val="single" w:sz="2" w:color="D7E1EC"/>
              <w:bottom w:val="single" w:sz="2" w:color="D7E1EC"/>
              <w:right w:val="single" w:sz="2" w:color="D7E1EC"/>
            </w:tcBorders>
          </w:tcPr>
          <w:p>
            <w:r>
              <w:br/>
              <w:br/>
            </w:r>
          </w:p>
        </w:tc>
        <w:tc>
          <w:tcPr>
            <w:tcW w:type="dxa" w:w="2016"/>
            <w:shd w:fill="FFFFFF"/>
            <w:vAlign w:val="top"/>
            <w:tcBorders>
              <w:top w:val="single" w:sz="2" w:color="D7E1EC"/>
              <w:left w:val="single" w:sz="2" w:color="D7E1EC"/>
              <w:bottom w:val="single" w:sz="2" w:color="D7E1EC"/>
              <w:right w:val="single" w:sz="2" w:color="D7E1EC"/>
            </w:tcBorders>
          </w:tcPr>
          <w:p>
            <w:r>
              <w:br/>
              <w:br/>
            </w:r>
          </w:p>
        </w:tc>
        <w:tc>
          <w:tcPr>
            <w:tcW w:type="dxa" w:w="1152"/>
            <w:shd w:fill="FFFFFF"/>
            <w:vAlign w:val="top"/>
            <w:tcBorders>
              <w:top w:val="single" w:sz="2" w:color="D7E1EC"/>
              <w:left w:val="single" w:sz="2" w:color="D7E1EC"/>
              <w:bottom w:val="single" w:sz="2" w:color="D7E1EC"/>
              <w:right w:val="single" w:sz="2" w:color="D7E1EC"/>
            </w:tcBorders>
          </w:tcPr>
          <w:p>
            <w:r>
              <w:br/>
              <w:br/>
            </w:r>
          </w:p>
        </w:tc>
      </w:tr>
      <w:tr>
        <w:tc>
          <w:tcPr>
            <w:tcW w:type="dxa" w:w="1872"/>
            <w:shd w:fill="F4F7FA"/>
            <w:vAlign w:val="top"/>
            <w:tcBorders>
              <w:top w:val="single" w:sz="2" w:color="D7E1EC"/>
              <w:left w:val="single" w:sz="2" w:color="D7E1EC"/>
              <w:bottom w:val="single" w:sz="2" w:color="D7E1EC"/>
              <w:right w:val="single" w:sz="2" w:color="D7E1EC"/>
            </w:tcBorders>
          </w:tcPr>
          <w:p>
            <w:r>
              <w:br/>
              <w:br/>
            </w:r>
          </w:p>
        </w:tc>
        <w:tc>
          <w:tcPr>
            <w:tcW w:type="dxa" w:w="3168"/>
            <w:shd w:fill="F4F7FA"/>
            <w:vAlign w:val="top"/>
            <w:tcBorders>
              <w:top w:val="single" w:sz="2" w:color="D7E1EC"/>
              <w:left w:val="single" w:sz="2" w:color="D7E1EC"/>
              <w:bottom w:val="single" w:sz="2" w:color="D7E1EC"/>
              <w:right w:val="single" w:sz="2" w:color="D7E1EC"/>
            </w:tcBorders>
          </w:tcPr>
          <w:p>
            <w:r>
              <w:br/>
              <w:br/>
            </w:r>
          </w:p>
        </w:tc>
        <w:tc>
          <w:tcPr>
            <w:tcW w:type="dxa" w:w="1872"/>
            <w:shd w:fill="F4F7FA"/>
            <w:vAlign w:val="top"/>
            <w:tcBorders>
              <w:top w:val="single" w:sz="2" w:color="D7E1EC"/>
              <w:left w:val="single" w:sz="2" w:color="D7E1EC"/>
              <w:bottom w:val="single" w:sz="2" w:color="D7E1EC"/>
              <w:right w:val="single" w:sz="2" w:color="D7E1EC"/>
            </w:tcBorders>
          </w:tcPr>
          <w:p>
            <w:r>
              <w:br/>
              <w:br/>
            </w:r>
          </w:p>
        </w:tc>
        <w:tc>
          <w:tcPr>
            <w:tcW w:type="dxa" w:w="2016"/>
            <w:shd w:fill="F4F7FA"/>
            <w:vAlign w:val="top"/>
            <w:tcBorders>
              <w:top w:val="single" w:sz="2" w:color="D7E1EC"/>
              <w:left w:val="single" w:sz="2" w:color="D7E1EC"/>
              <w:bottom w:val="single" w:sz="2" w:color="D7E1EC"/>
              <w:right w:val="single" w:sz="2" w:color="D7E1EC"/>
            </w:tcBorders>
          </w:tcPr>
          <w:p>
            <w:r>
              <w:br/>
              <w:br/>
            </w:r>
          </w:p>
        </w:tc>
        <w:tc>
          <w:tcPr>
            <w:tcW w:type="dxa" w:w="1152"/>
            <w:shd w:fill="F4F7FA"/>
            <w:vAlign w:val="top"/>
            <w:tcBorders>
              <w:top w:val="single" w:sz="2" w:color="D7E1EC"/>
              <w:left w:val="single" w:sz="2" w:color="D7E1EC"/>
              <w:bottom w:val="single" w:sz="2" w:color="D7E1EC"/>
              <w:right w:val="single" w:sz="2" w:color="D7E1EC"/>
            </w:tcBorders>
          </w:tcPr>
          <w:p>
            <w:r>
              <w:br/>
              <w:br/>
            </w:r>
          </w:p>
        </w:tc>
      </w:tr>
      <w:tr>
        <w:tc>
          <w:tcPr>
            <w:tcW w:type="dxa" w:w="1872"/>
            <w:shd w:fill="FFFFFF"/>
            <w:vAlign w:val="top"/>
            <w:tcBorders>
              <w:top w:val="single" w:sz="2" w:color="D7E1EC"/>
              <w:left w:val="single" w:sz="2" w:color="D7E1EC"/>
              <w:bottom w:val="single" w:sz="2" w:color="D7E1EC"/>
              <w:right w:val="single" w:sz="2" w:color="D7E1EC"/>
            </w:tcBorders>
          </w:tcPr>
          <w:p>
            <w:r>
              <w:br/>
              <w:br/>
            </w:r>
          </w:p>
        </w:tc>
        <w:tc>
          <w:tcPr>
            <w:tcW w:type="dxa" w:w="3168"/>
            <w:shd w:fill="FFFFFF"/>
            <w:vAlign w:val="top"/>
            <w:tcBorders>
              <w:top w:val="single" w:sz="2" w:color="D7E1EC"/>
              <w:left w:val="single" w:sz="2" w:color="D7E1EC"/>
              <w:bottom w:val="single" w:sz="2" w:color="D7E1EC"/>
              <w:right w:val="single" w:sz="2" w:color="D7E1EC"/>
            </w:tcBorders>
          </w:tcPr>
          <w:p>
            <w:r>
              <w:br/>
              <w:br/>
            </w:r>
          </w:p>
        </w:tc>
        <w:tc>
          <w:tcPr>
            <w:tcW w:type="dxa" w:w="1872"/>
            <w:shd w:fill="FFFFFF"/>
            <w:vAlign w:val="top"/>
            <w:tcBorders>
              <w:top w:val="single" w:sz="2" w:color="D7E1EC"/>
              <w:left w:val="single" w:sz="2" w:color="D7E1EC"/>
              <w:bottom w:val="single" w:sz="2" w:color="D7E1EC"/>
              <w:right w:val="single" w:sz="2" w:color="D7E1EC"/>
            </w:tcBorders>
          </w:tcPr>
          <w:p>
            <w:r>
              <w:br/>
              <w:br/>
            </w:r>
          </w:p>
        </w:tc>
        <w:tc>
          <w:tcPr>
            <w:tcW w:type="dxa" w:w="2016"/>
            <w:shd w:fill="FFFFFF"/>
            <w:vAlign w:val="top"/>
            <w:tcBorders>
              <w:top w:val="single" w:sz="2" w:color="D7E1EC"/>
              <w:left w:val="single" w:sz="2" w:color="D7E1EC"/>
              <w:bottom w:val="single" w:sz="2" w:color="D7E1EC"/>
              <w:right w:val="single" w:sz="2" w:color="D7E1EC"/>
            </w:tcBorders>
          </w:tcPr>
          <w:p>
            <w:r>
              <w:br/>
              <w:br/>
            </w:r>
          </w:p>
        </w:tc>
        <w:tc>
          <w:tcPr>
            <w:tcW w:type="dxa" w:w="1152"/>
            <w:shd w:fill="FFFFFF"/>
            <w:vAlign w:val="top"/>
            <w:tcBorders>
              <w:top w:val="single" w:sz="2" w:color="D7E1EC"/>
              <w:left w:val="single" w:sz="2" w:color="D7E1EC"/>
              <w:bottom w:val="single" w:sz="2" w:color="D7E1EC"/>
              <w:right w:val="single" w:sz="2" w:color="D7E1EC"/>
            </w:tcBorders>
          </w:tcPr>
          <w:p>
            <w:r>
              <w:br/>
              <w:br/>
            </w:r>
          </w:p>
        </w:tc>
      </w:tr>
      <w:tr>
        <w:tc>
          <w:tcPr>
            <w:tcW w:type="dxa" w:w="1872"/>
            <w:shd w:fill="F4F7FA"/>
            <w:vAlign w:val="top"/>
            <w:tcBorders>
              <w:top w:val="single" w:sz="2" w:color="D7E1EC"/>
              <w:left w:val="single" w:sz="2" w:color="D7E1EC"/>
              <w:bottom w:val="single" w:sz="2" w:color="D7E1EC"/>
              <w:right w:val="single" w:sz="2" w:color="D7E1EC"/>
            </w:tcBorders>
          </w:tcPr>
          <w:p>
            <w:r>
              <w:br/>
              <w:br/>
            </w:r>
          </w:p>
        </w:tc>
        <w:tc>
          <w:tcPr>
            <w:tcW w:type="dxa" w:w="3168"/>
            <w:shd w:fill="F4F7FA"/>
            <w:vAlign w:val="top"/>
            <w:tcBorders>
              <w:top w:val="single" w:sz="2" w:color="D7E1EC"/>
              <w:left w:val="single" w:sz="2" w:color="D7E1EC"/>
              <w:bottom w:val="single" w:sz="2" w:color="D7E1EC"/>
              <w:right w:val="single" w:sz="2" w:color="D7E1EC"/>
            </w:tcBorders>
          </w:tcPr>
          <w:p>
            <w:r>
              <w:br/>
              <w:br/>
            </w:r>
          </w:p>
        </w:tc>
        <w:tc>
          <w:tcPr>
            <w:tcW w:type="dxa" w:w="1872"/>
            <w:shd w:fill="F4F7FA"/>
            <w:vAlign w:val="top"/>
            <w:tcBorders>
              <w:top w:val="single" w:sz="2" w:color="D7E1EC"/>
              <w:left w:val="single" w:sz="2" w:color="D7E1EC"/>
              <w:bottom w:val="single" w:sz="2" w:color="D7E1EC"/>
              <w:right w:val="single" w:sz="2" w:color="D7E1EC"/>
            </w:tcBorders>
          </w:tcPr>
          <w:p>
            <w:r>
              <w:br/>
              <w:br/>
            </w:r>
          </w:p>
        </w:tc>
        <w:tc>
          <w:tcPr>
            <w:tcW w:type="dxa" w:w="2016"/>
            <w:shd w:fill="F4F7FA"/>
            <w:vAlign w:val="top"/>
            <w:tcBorders>
              <w:top w:val="single" w:sz="2" w:color="D7E1EC"/>
              <w:left w:val="single" w:sz="2" w:color="D7E1EC"/>
              <w:bottom w:val="single" w:sz="2" w:color="D7E1EC"/>
              <w:right w:val="single" w:sz="2" w:color="D7E1EC"/>
            </w:tcBorders>
          </w:tcPr>
          <w:p>
            <w:r>
              <w:br/>
              <w:br/>
            </w:r>
          </w:p>
        </w:tc>
        <w:tc>
          <w:tcPr>
            <w:tcW w:type="dxa" w:w="1152"/>
            <w:shd w:fill="F4F7FA"/>
            <w:vAlign w:val="top"/>
            <w:tcBorders>
              <w:top w:val="single" w:sz="2" w:color="D7E1EC"/>
              <w:left w:val="single" w:sz="2" w:color="D7E1EC"/>
              <w:bottom w:val="single" w:sz="2" w:color="D7E1EC"/>
              <w:right w:val="single" w:sz="2" w:color="D7E1EC"/>
            </w:tcBorders>
          </w:tcPr>
          <w:p>
            <w:r>
              <w:br/>
              <w:br/>
            </w:r>
          </w:p>
        </w:tc>
      </w:tr>
      <w:tr>
        <w:tc>
          <w:tcPr>
            <w:tcW w:type="dxa" w:w="1872"/>
            <w:shd w:fill="FFFFFF"/>
            <w:vAlign w:val="top"/>
            <w:tcBorders>
              <w:top w:val="single" w:sz="2" w:color="D7E1EC"/>
              <w:left w:val="single" w:sz="2" w:color="D7E1EC"/>
              <w:bottom w:val="single" w:sz="2" w:color="D7E1EC"/>
              <w:right w:val="single" w:sz="2" w:color="D7E1EC"/>
            </w:tcBorders>
          </w:tcPr>
          <w:p>
            <w:r>
              <w:br/>
              <w:br/>
            </w:r>
          </w:p>
        </w:tc>
        <w:tc>
          <w:tcPr>
            <w:tcW w:type="dxa" w:w="3168"/>
            <w:shd w:fill="FFFFFF"/>
            <w:vAlign w:val="top"/>
            <w:tcBorders>
              <w:top w:val="single" w:sz="2" w:color="D7E1EC"/>
              <w:left w:val="single" w:sz="2" w:color="D7E1EC"/>
              <w:bottom w:val="single" w:sz="2" w:color="D7E1EC"/>
              <w:right w:val="single" w:sz="2" w:color="D7E1EC"/>
            </w:tcBorders>
          </w:tcPr>
          <w:p>
            <w:r>
              <w:br/>
              <w:br/>
            </w:r>
          </w:p>
        </w:tc>
        <w:tc>
          <w:tcPr>
            <w:tcW w:type="dxa" w:w="1872"/>
            <w:shd w:fill="FFFFFF"/>
            <w:vAlign w:val="top"/>
            <w:tcBorders>
              <w:top w:val="single" w:sz="2" w:color="D7E1EC"/>
              <w:left w:val="single" w:sz="2" w:color="D7E1EC"/>
              <w:bottom w:val="single" w:sz="2" w:color="D7E1EC"/>
              <w:right w:val="single" w:sz="2" w:color="D7E1EC"/>
            </w:tcBorders>
          </w:tcPr>
          <w:p>
            <w:r>
              <w:br/>
              <w:br/>
            </w:r>
          </w:p>
        </w:tc>
        <w:tc>
          <w:tcPr>
            <w:tcW w:type="dxa" w:w="2016"/>
            <w:shd w:fill="FFFFFF"/>
            <w:vAlign w:val="top"/>
            <w:tcBorders>
              <w:top w:val="single" w:sz="2" w:color="D7E1EC"/>
              <w:left w:val="single" w:sz="2" w:color="D7E1EC"/>
              <w:bottom w:val="single" w:sz="2" w:color="D7E1EC"/>
              <w:right w:val="single" w:sz="2" w:color="D7E1EC"/>
            </w:tcBorders>
          </w:tcPr>
          <w:p>
            <w:r>
              <w:br/>
              <w:br/>
            </w:r>
          </w:p>
        </w:tc>
        <w:tc>
          <w:tcPr>
            <w:tcW w:type="dxa" w:w="1152"/>
            <w:shd w:fill="FFFFFF"/>
            <w:vAlign w:val="top"/>
            <w:tcBorders>
              <w:top w:val="single" w:sz="2" w:color="D7E1EC"/>
              <w:left w:val="single" w:sz="2" w:color="D7E1EC"/>
              <w:bottom w:val="single" w:sz="2" w:color="D7E1EC"/>
              <w:right w:val="single" w:sz="2" w:color="D7E1EC"/>
            </w:tcBorders>
          </w:tcPr>
          <w:p>
            <w:r>
              <w:br/>
              <w:br/>
            </w:r>
          </w:p>
        </w:tc>
      </w:tr>
      <w:tr>
        <w:tc>
          <w:tcPr>
            <w:tcW w:type="dxa" w:w="1872"/>
            <w:shd w:fill="F4F7FA"/>
            <w:vAlign w:val="top"/>
            <w:tcBorders>
              <w:top w:val="single" w:sz="2" w:color="D7E1EC"/>
              <w:left w:val="single" w:sz="2" w:color="D7E1EC"/>
              <w:bottom w:val="single" w:sz="2" w:color="D7E1EC"/>
              <w:right w:val="single" w:sz="2" w:color="D7E1EC"/>
            </w:tcBorders>
          </w:tcPr>
          <w:p>
            <w:r>
              <w:br/>
              <w:br/>
            </w:r>
          </w:p>
        </w:tc>
        <w:tc>
          <w:tcPr>
            <w:tcW w:type="dxa" w:w="3168"/>
            <w:shd w:fill="F4F7FA"/>
            <w:vAlign w:val="top"/>
            <w:tcBorders>
              <w:top w:val="single" w:sz="2" w:color="D7E1EC"/>
              <w:left w:val="single" w:sz="2" w:color="D7E1EC"/>
              <w:bottom w:val="single" w:sz="2" w:color="D7E1EC"/>
              <w:right w:val="single" w:sz="2" w:color="D7E1EC"/>
            </w:tcBorders>
          </w:tcPr>
          <w:p>
            <w:r>
              <w:br/>
              <w:br/>
            </w:r>
          </w:p>
        </w:tc>
        <w:tc>
          <w:tcPr>
            <w:tcW w:type="dxa" w:w="1872"/>
            <w:shd w:fill="F4F7FA"/>
            <w:vAlign w:val="top"/>
            <w:tcBorders>
              <w:top w:val="single" w:sz="2" w:color="D7E1EC"/>
              <w:left w:val="single" w:sz="2" w:color="D7E1EC"/>
              <w:bottom w:val="single" w:sz="2" w:color="D7E1EC"/>
              <w:right w:val="single" w:sz="2" w:color="D7E1EC"/>
            </w:tcBorders>
          </w:tcPr>
          <w:p>
            <w:r>
              <w:br/>
              <w:br/>
            </w:r>
          </w:p>
        </w:tc>
        <w:tc>
          <w:tcPr>
            <w:tcW w:type="dxa" w:w="2016"/>
            <w:shd w:fill="F4F7FA"/>
            <w:vAlign w:val="top"/>
            <w:tcBorders>
              <w:top w:val="single" w:sz="2" w:color="D7E1EC"/>
              <w:left w:val="single" w:sz="2" w:color="D7E1EC"/>
              <w:bottom w:val="single" w:sz="2" w:color="D7E1EC"/>
              <w:right w:val="single" w:sz="2" w:color="D7E1EC"/>
            </w:tcBorders>
          </w:tcPr>
          <w:p>
            <w:r>
              <w:br/>
              <w:br/>
            </w:r>
          </w:p>
        </w:tc>
        <w:tc>
          <w:tcPr>
            <w:tcW w:type="dxa" w:w="1152"/>
            <w:shd w:fill="F4F7FA"/>
            <w:vAlign w:val="top"/>
            <w:tcBorders>
              <w:top w:val="single" w:sz="2" w:color="D7E1EC"/>
              <w:left w:val="single" w:sz="2" w:color="D7E1EC"/>
              <w:bottom w:val="single" w:sz="2" w:color="D7E1EC"/>
              <w:right w:val="single" w:sz="2" w:color="D7E1EC"/>
            </w:tcBorders>
          </w:tcPr>
          <w:p>
            <w:r>
              <w:br/>
              <w:br/>
            </w:r>
          </w:p>
        </w:tc>
      </w:tr>
      <w:tr>
        <w:tc>
          <w:tcPr>
            <w:tcW w:type="dxa" w:w="1872"/>
            <w:shd w:fill="FFFFFF"/>
            <w:vAlign w:val="top"/>
            <w:tcBorders>
              <w:top w:val="single" w:sz="2" w:color="D7E1EC"/>
              <w:left w:val="single" w:sz="2" w:color="D7E1EC"/>
              <w:bottom w:val="single" w:sz="2" w:color="D7E1EC"/>
              <w:right w:val="single" w:sz="2" w:color="D7E1EC"/>
            </w:tcBorders>
          </w:tcPr>
          <w:p>
            <w:r>
              <w:br/>
              <w:br/>
            </w:r>
          </w:p>
        </w:tc>
        <w:tc>
          <w:tcPr>
            <w:tcW w:type="dxa" w:w="3168"/>
            <w:shd w:fill="FFFFFF"/>
            <w:vAlign w:val="top"/>
            <w:tcBorders>
              <w:top w:val="single" w:sz="2" w:color="D7E1EC"/>
              <w:left w:val="single" w:sz="2" w:color="D7E1EC"/>
              <w:bottom w:val="single" w:sz="2" w:color="D7E1EC"/>
              <w:right w:val="single" w:sz="2" w:color="D7E1EC"/>
            </w:tcBorders>
          </w:tcPr>
          <w:p>
            <w:r>
              <w:br/>
              <w:br/>
            </w:r>
          </w:p>
        </w:tc>
        <w:tc>
          <w:tcPr>
            <w:tcW w:type="dxa" w:w="1872"/>
            <w:shd w:fill="FFFFFF"/>
            <w:vAlign w:val="top"/>
            <w:tcBorders>
              <w:top w:val="single" w:sz="2" w:color="D7E1EC"/>
              <w:left w:val="single" w:sz="2" w:color="D7E1EC"/>
              <w:bottom w:val="single" w:sz="2" w:color="D7E1EC"/>
              <w:right w:val="single" w:sz="2" w:color="D7E1EC"/>
            </w:tcBorders>
          </w:tcPr>
          <w:p>
            <w:r>
              <w:br/>
              <w:br/>
            </w:r>
          </w:p>
        </w:tc>
        <w:tc>
          <w:tcPr>
            <w:tcW w:type="dxa" w:w="2016"/>
            <w:shd w:fill="FFFFFF"/>
            <w:vAlign w:val="top"/>
            <w:tcBorders>
              <w:top w:val="single" w:sz="2" w:color="D7E1EC"/>
              <w:left w:val="single" w:sz="2" w:color="D7E1EC"/>
              <w:bottom w:val="single" w:sz="2" w:color="D7E1EC"/>
              <w:right w:val="single" w:sz="2" w:color="D7E1EC"/>
            </w:tcBorders>
          </w:tcPr>
          <w:p>
            <w:r>
              <w:br/>
              <w:br/>
            </w:r>
          </w:p>
        </w:tc>
        <w:tc>
          <w:tcPr>
            <w:tcW w:type="dxa" w:w="1152"/>
            <w:shd w:fill="FFFFFF"/>
            <w:vAlign w:val="top"/>
            <w:tcBorders>
              <w:top w:val="single" w:sz="2" w:color="D7E1EC"/>
              <w:left w:val="single" w:sz="2" w:color="D7E1EC"/>
              <w:bottom w:val="single" w:sz="2" w:color="D7E1EC"/>
              <w:right w:val="single" w:sz="2" w:color="D7E1EC"/>
            </w:tcBorders>
          </w:tcPr>
          <w:p>
            <w:r>
              <w:br/>
              <w:br/>
            </w:r>
          </w:p>
        </w:tc>
      </w:tr>
      <w:tr>
        <w:tc>
          <w:tcPr>
            <w:tcW w:type="dxa" w:w="1872"/>
            <w:shd w:fill="F4F7FA"/>
            <w:vAlign w:val="top"/>
            <w:tcBorders>
              <w:top w:val="single" w:sz="2" w:color="D7E1EC"/>
              <w:left w:val="single" w:sz="2" w:color="D7E1EC"/>
              <w:bottom w:val="single" w:sz="2" w:color="D7E1EC"/>
              <w:right w:val="single" w:sz="2" w:color="D7E1EC"/>
            </w:tcBorders>
          </w:tcPr>
          <w:p>
            <w:r>
              <w:br/>
              <w:br/>
            </w:r>
          </w:p>
        </w:tc>
        <w:tc>
          <w:tcPr>
            <w:tcW w:type="dxa" w:w="3168"/>
            <w:shd w:fill="F4F7FA"/>
            <w:vAlign w:val="top"/>
            <w:tcBorders>
              <w:top w:val="single" w:sz="2" w:color="D7E1EC"/>
              <w:left w:val="single" w:sz="2" w:color="D7E1EC"/>
              <w:bottom w:val="single" w:sz="2" w:color="D7E1EC"/>
              <w:right w:val="single" w:sz="2" w:color="D7E1EC"/>
            </w:tcBorders>
          </w:tcPr>
          <w:p>
            <w:r>
              <w:br/>
              <w:br/>
            </w:r>
          </w:p>
        </w:tc>
        <w:tc>
          <w:tcPr>
            <w:tcW w:type="dxa" w:w="1872"/>
            <w:shd w:fill="F4F7FA"/>
            <w:vAlign w:val="top"/>
            <w:tcBorders>
              <w:top w:val="single" w:sz="2" w:color="D7E1EC"/>
              <w:left w:val="single" w:sz="2" w:color="D7E1EC"/>
              <w:bottom w:val="single" w:sz="2" w:color="D7E1EC"/>
              <w:right w:val="single" w:sz="2" w:color="D7E1EC"/>
            </w:tcBorders>
          </w:tcPr>
          <w:p>
            <w:r>
              <w:br/>
              <w:br/>
            </w:r>
          </w:p>
        </w:tc>
        <w:tc>
          <w:tcPr>
            <w:tcW w:type="dxa" w:w="2016"/>
            <w:shd w:fill="F4F7FA"/>
            <w:vAlign w:val="top"/>
            <w:tcBorders>
              <w:top w:val="single" w:sz="2" w:color="D7E1EC"/>
              <w:left w:val="single" w:sz="2" w:color="D7E1EC"/>
              <w:bottom w:val="single" w:sz="2" w:color="D7E1EC"/>
              <w:right w:val="single" w:sz="2" w:color="D7E1EC"/>
            </w:tcBorders>
          </w:tcPr>
          <w:p>
            <w:r>
              <w:br/>
              <w:br/>
            </w:r>
          </w:p>
        </w:tc>
        <w:tc>
          <w:tcPr>
            <w:tcW w:type="dxa" w:w="1152"/>
            <w:shd w:fill="F4F7FA"/>
            <w:vAlign w:val="top"/>
            <w:tcBorders>
              <w:top w:val="single" w:sz="2" w:color="D7E1EC"/>
              <w:left w:val="single" w:sz="2" w:color="D7E1EC"/>
              <w:bottom w:val="single" w:sz="2" w:color="D7E1EC"/>
              <w:right w:val="single" w:sz="2" w:color="D7E1EC"/>
            </w:tcBorders>
          </w:tcPr>
          <w:p>
            <w:r>
              <w:br/>
              <w:br/>
            </w:r>
          </w:p>
        </w:tc>
      </w:tr>
      <w:tr>
        <w:tc>
          <w:tcPr>
            <w:tcW w:type="dxa" w:w="1872"/>
            <w:shd w:fill="FFFFFF"/>
            <w:vAlign w:val="top"/>
            <w:tcBorders>
              <w:top w:val="single" w:sz="2" w:color="D7E1EC"/>
              <w:left w:val="single" w:sz="2" w:color="D7E1EC"/>
              <w:bottom w:val="single" w:sz="2" w:color="D7E1EC"/>
              <w:right w:val="single" w:sz="2" w:color="D7E1EC"/>
            </w:tcBorders>
          </w:tcPr>
          <w:p>
            <w:r>
              <w:br/>
              <w:br/>
            </w:r>
          </w:p>
        </w:tc>
        <w:tc>
          <w:tcPr>
            <w:tcW w:type="dxa" w:w="3168"/>
            <w:shd w:fill="FFFFFF"/>
            <w:vAlign w:val="top"/>
            <w:tcBorders>
              <w:top w:val="single" w:sz="2" w:color="D7E1EC"/>
              <w:left w:val="single" w:sz="2" w:color="D7E1EC"/>
              <w:bottom w:val="single" w:sz="2" w:color="D7E1EC"/>
              <w:right w:val="single" w:sz="2" w:color="D7E1EC"/>
            </w:tcBorders>
          </w:tcPr>
          <w:p>
            <w:r>
              <w:br/>
              <w:br/>
            </w:r>
          </w:p>
        </w:tc>
        <w:tc>
          <w:tcPr>
            <w:tcW w:type="dxa" w:w="1872"/>
            <w:shd w:fill="FFFFFF"/>
            <w:vAlign w:val="top"/>
            <w:tcBorders>
              <w:top w:val="single" w:sz="2" w:color="D7E1EC"/>
              <w:left w:val="single" w:sz="2" w:color="D7E1EC"/>
              <w:bottom w:val="single" w:sz="2" w:color="D7E1EC"/>
              <w:right w:val="single" w:sz="2" w:color="D7E1EC"/>
            </w:tcBorders>
          </w:tcPr>
          <w:p>
            <w:r>
              <w:br/>
              <w:br/>
            </w:r>
          </w:p>
        </w:tc>
        <w:tc>
          <w:tcPr>
            <w:tcW w:type="dxa" w:w="2016"/>
            <w:shd w:fill="FFFFFF"/>
            <w:vAlign w:val="top"/>
            <w:tcBorders>
              <w:top w:val="single" w:sz="2" w:color="D7E1EC"/>
              <w:left w:val="single" w:sz="2" w:color="D7E1EC"/>
              <w:bottom w:val="single" w:sz="2" w:color="D7E1EC"/>
              <w:right w:val="single" w:sz="2" w:color="D7E1EC"/>
            </w:tcBorders>
          </w:tcPr>
          <w:p>
            <w:r>
              <w:br/>
              <w:br/>
            </w:r>
          </w:p>
        </w:tc>
        <w:tc>
          <w:tcPr>
            <w:tcW w:type="dxa" w:w="1152"/>
            <w:shd w:fill="FFFFFF"/>
            <w:vAlign w:val="top"/>
            <w:tcBorders>
              <w:top w:val="single" w:sz="2" w:color="D7E1EC"/>
              <w:left w:val="single" w:sz="2" w:color="D7E1EC"/>
              <w:bottom w:val="single" w:sz="2" w:color="D7E1EC"/>
              <w:right w:val="single" w:sz="2" w:color="D7E1EC"/>
            </w:tcBorders>
          </w:tcPr>
          <w:p>
            <w:r>
              <w:br/>
              <w:br/>
            </w:r>
          </w:p>
        </w:tc>
      </w:tr>
      <w:tr>
        <w:tc>
          <w:tcPr>
            <w:tcW w:type="dxa" w:w="1872"/>
            <w:shd w:fill="F4F7FA"/>
            <w:vAlign w:val="top"/>
            <w:tcBorders>
              <w:top w:val="single" w:sz="2" w:color="D7E1EC"/>
              <w:left w:val="single" w:sz="2" w:color="D7E1EC"/>
              <w:bottom w:val="single" w:sz="2" w:color="D7E1EC"/>
              <w:right w:val="single" w:sz="2" w:color="D7E1EC"/>
            </w:tcBorders>
          </w:tcPr>
          <w:p>
            <w:r>
              <w:br/>
              <w:br/>
            </w:r>
          </w:p>
        </w:tc>
        <w:tc>
          <w:tcPr>
            <w:tcW w:type="dxa" w:w="3168"/>
            <w:shd w:fill="F4F7FA"/>
            <w:vAlign w:val="top"/>
            <w:tcBorders>
              <w:top w:val="single" w:sz="2" w:color="D7E1EC"/>
              <w:left w:val="single" w:sz="2" w:color="D7E1EC"/>
              <w:bottom w:val="single" w:sz="2" w:color="D7E1EC"/>
              <w:right w:val="single" w:sz="2" w:color="D7E1EC"/>
            </w:tcBorders>
          </w:tcPr>
          <w:p>
            <w:r>
              <w:br/>
              <w:br/>
            </w:r>
          </w:p>
        </w:tc>
        <w:tc>
          <w:tcPr>
            <w:tcW w:type="dxa" w:w="1872"/>
            <w:shd w:fill="F4F7FA"/>
            <w:vAlign w:val="top"/>
            <w:tcBorders>
              <w:top w:val="single" w:sz="2" w:color="D7E1EC"/>
              <w:left w:val="single" w:sz="2" w:color="D7E1EC"/>
              <w:bottom w:val="single" w:sz="2" w:color="D7E1EC"/>
              <w:right w:val="single" w:sz="2" w:color="D7E1EC"/>
            </w:tcBorders>
          </w:tcPr>
          <w:p>
            <w:r>
              <w:br/>
              <w:br/>
            </w:r>
          </w:p>
        </w:tc>
        <w:tc>
          <w:tcPr>
            <w:tcW w:type="dxa" w:w="2016"/>
            <w:shd w:fill="F4F7FA"/>
            <w:vAlign w:val="top"/>
            <w:tcBorders>
              <w:top w:val="single" w:sz="2" w:color="D7E1EC"/>
              <w:left w:val="single" w:sz="2" w:color="D7E1EC"/>
              <w:bottom w:val="single" w:sz="2" w:color="D7E1EC"/>
              <w:right w:val="single" w:sz="2" w:color="D7E1EC"/>
            </w:tcBorders>
          </w:tcPr>
          <w:p>
            <w:r>
              <w:br/>
              <w:br/>
            </w:r>
          </w:p>
        </w:tc>
        <w:tc>
          <w:tcPr>
            <w:tcW w:type="dxa" w:w="1152"/>
            <w:shd w:fill="F4F7FA"/>
            <w:vAlign w:val="top"/>
            <w:tcBorders>
              <w:top w:val="single" w:sz="2" w:color="D7E1EC"/>
              <w:left w:val="single" w:sz="2" w:color="D7E1EC"/>
              <w:bottom w:val="single" w:sz="2" w:color="D7E1EC"/>
              <w:right w:val="single" w:sz="2" w:color="D7E1EC"/>
            </w:tcBorders>
          </w:tcPr>
          <w:p>
            <w:r>
              <w:br/>
              <w:br/>
            </w:r>
          </w:p>
        </w:tc>
      </w:tr>
      <w:tr>
        <w:tc>
          <w:tcPr>
            <w:tcW w:type="dxa" w:w="1872"/>
            <w:shd w:fill="FFFFFF"/>
            <w:vAlign w:val="top"/>
            <w:tcBorders>
              <w:top w:val="single" w:sz="2" w:color="D7E1EC"/>
              <w:left w:val="single" w:sz="2" w:color="D7E1EC"/>
              <w:bottom w:val="single" w:sz="2" w:color="D7E1EC"/>
              <w:right w:val="single" w:sz="2" w:color="D7E1EC"/>
            </w:tcBorders>
          </w:tcPr>
          <w:p>
            <w:r>
              <w:br/>
              <w:br/>
            </w:r>
          </w:p>
        </w:tc>
        <w:tc>
          <w:tcPr>
            <w:tcW w:type="dxa" w:w="3168"/>
            <w:shd w:fill="FFFFFF"/>
            <w:vAlign w:val="top"/>
            <w:tcBorders>
              <w:top w:val="single" w:sz="2" w:color="D7E1EC"/>
              <w:left w:val="single" w:sz="2" w:color="D7E1EC"/>
              <w:bottom w:val="single" w:sz="2" w:color="D7E1EC"/>
              <w:right w:val="single" w:sz="2" w:color="D7E1EC"/>
            </w:tcBorders>
          </w:tcPr>
          <w:p>
            <w:r>
              <w:br/>
              <w:br/>
            </w:r>
          </w:p>
        </w:tc>
        <w:tc>
          <w:tcPr>
            <w:tcW w:type="dxa" w:w="1872"/>
            <w:shd w:fill="FFFFFF"/>
            <w:vAlign w:val="top"/>
            <w:tcBorders>
              <w:top w:val="single" w:sz="2" w:color="D7E1EC"/>
              <w:left w:val="single" w:sz="2" w:color="D7E1EC"/>
              <w:bottom w:val="single" w:sz="2" w:color="D7E1EC"/>
              <w:right w:val="single" w:sz="2" w:color="D7E1EC"/>
            </w:tcBorders>
          </w:tcPr>
          <w:p>
            <w:r>
              <w:br/>
              <w:br/>
            </w:r>
          </w:p>
        </w:tc>
        <w:tc>
          <w:tcPr>
            <w:tcW w:type="dxa" w:w="2016"/>
            <w:shd w:fill="FFFFFF"/>
            <w:vAlign w:val="top"/>
            <w:tcBorders>
              <w:top w:val="single" w:sz="2" w:color="D7E1EC"/>
              <w:left w:val="single" w:sz="2" w:color="D7E1EC"/>
              <w:bottom w:val="single" w:sz="2" w:color="D7E1EC"/>
              <w:right w:val="single" w:sz="2" w:color="D7E1EC"/>
            </w:tcBorders>
          </w:tcPr>
          <w:p>
            <w:r>
              <w:br/>
              <w:br/>
            </w:r>
          </w:p>
        </w:tc>
        <w:tc>
          <w:tcPr>
            <w:tcW w:type="dxa" w:w="1152"/>
            <w:shd w:fill="FFFFFF"/>
            <w:vAlign w:val="top"/>
            <w:tcBorders>
              <w:top w:val="single" w:sz="2" w:color="D7E1EC"/>
              <w:left w:val="single" w:sz="2" w:color="D7E1EC"/>
              <w:bottom w:val="single" w:sz="2" w:color="D7E1EC"/>
              <w:right w:val="single" w:sz="2" w:color="D7E1EC"/>
            </w:tcBorders>
          </w:tcPr>
          <w:p>
            <w:r>
              <w:br/>
              <w:br/>
            </w:r>
          </w:p>
        </w:tc>
      </w:tr>
    </w:tbl>
    <w:p>
      <w:pPr>
        <w:pStyle w:val="WorkbookPrompt"/>
      </w:pPr>
      <w:r>
        <w:t>Selected anchor idea:</w:t>
      </w:r>
    </w:p>
    <w:p>
      <w:pPr>
        <w:spacing w:after="80"/>
      </w:pPr>
      <w:r>
        <w:rPr>
          <w:color w:val="A9B7C8"/>
        </w:rPr>
        <w:t>________________________________________________________________________________</w:t>
      </w:r>
    </w:p>
    <w:p>
      <w:pPr>
        <w:spacing w:after="80"/>
      </w:pPr>
      <w:r>
        <w:rPr>
          <w:color w:val="A9B7C8"/>
        </w:rPr>
        <w:t>________________________________________________________________________________</w:t>
      </w:r>
    </w:p>
    <w:p>
      <w:pPr>
        <w:spacing w:after="80"/>
      </w:pPr>
      <w:r>
        <w:rPr>
          <w:color w:val="A9B7C8"/>
        </w:rPr>
        <w:t>________________________________________________________________________________</w:t>
      </w:r>
    </w:p>
    <w:p>
      <w:r>
        <w:br w:type="page"/>
      </w:r>
    </w:p>
    <w:p>
      <w:pPr>
        <w:spacing w:after="120"/>
        <w:jc w:val="center"/>
      </w:pPr>
      <w:r>
        <w:drawing>
          <wp:inline xmlns:a="http://schemas.openxmlformats.org/drawingml/2006/main" xmlns:pic="http://schemas.openxmlformats.org/drawingml/2006/picture">
            <wp:extent cx="6492240" cy="3651885"/>
            <wp:docPr id="3" name="Picture 3" descr="Create a Weekly Publishing Rhythm" title="Create a Weekly Publishing Rhythm"/>
            <wp:cNvGraphicFramePr>
              <a:graphicFrameLocks noChangeAspect="1"/>
            </wp:cNvGraphicFramePr>
            <a:graphic>
              <a:graphicData uri="http://schemas.openxmlformats.org/drawingml/2006/picture">
                <pic:pic>
                  <pic:nvPicPr>
                    <pic:cNvPr id="0" name="13_diagram_weekly_rhythm.png"/>
                    <pic:cNvPicPr/>
                  </pic:nvPicPr>
                  <pic:blipFill>
                    <a:blip r:embed="rId13"/>
                    <a:stretch>
                      <a:fillRect/>
                    </a:stretch>
                  </pic:blipFill>
                  <pic:spPr>
                    <a:xfrm>
                      <a:off x="0" y="0"/>
                      <a:ext cx="6492240" cy="3651885"/>
                    </a:xfrm>
                    <a:prstGeom prst="rect"/>
                  </pic:spPr>
                </pic:pic>
              </a:graphicData>
            </a:graphic>
          </wp:inline>
        </w:drawing>
      </w:r>
    </w:p>
    <w:tbl>
      <w:tblPr>
        <w:tblW w:type="auto" w:w="0"/>
        <w:jc w:val="center"/>
        <w:tblLayout w:type="fixed"/>
        <w:tblLook w:firstColumn="1" w:firstRow="1" w:lastColumn="0" w:lastRow="0" w:noHBand="0" w:noVBand="1" w:val="04A0"/>
      </w:tblPr>
      <w:tblGrid>
        <w:gridCol w:w="1440"/>
        <w:gridCol w:w="8352"/>
      </w:tblGrid>
      <w:tr>
        <w:tc>
          <w:tcPr>
            <w:tcW w:type="dxa" w:w="5141"/>
            <w:shd w:fill="3B82F6"/>
            <w:vAlign w:val="center"/>
          </w:tcPr>
          <w:p>
            <w:pPr>
              <w:jc w:val="center"/>
            </w:pPr>
            <w:r>
              <w:rPr>
                <w:rFonts w:ascii="Inter Display" w:hAnsi="Inter Display"/>
                <w:b/>
                <w:color w:val="FFFFFF"/>
                <w:sz w:val="48"/>
              </w:rPr>
              <w:t>02</w:t>
            </w:r>
          </w:p>
        </w:tc>
        <w:tc>
          <w:tcPr>
            <w:tcW w:type="dxa" w:w="5141"/>
            <w:shd w:fill="07101F"/>
          </w:tcPr>
          <w:p>
            <w:r>
              <w:rPr>
                <w:rFonts w:ascii="Inter Display" w:hAnsi="Inter Display"/>
                <w:b/>
                <w:color w:val="FFFFFF"/>
                <w:sz w:val="36"/>
              </w:rPr>
              <w:t>CREATE A WEEKLY PUBLISHING RHYTHM</w:t>
            </w:r>
          </w:p>
          <w:p>
            <w:r>
              <w:rPr>
                <w:rFonts w:ascii="Inter" w:hAnsi="Inter"/>
                <w:b w:val="0"/>
                <w:color w:val="B8C6DC"/>
                <w:sz w:val="19"/>
              </w:rPr>
              <w:t>Give every content touchpoint a job and make production visible.</w:t>
            </w:r>
          </w:p>
        </w:tc>
      </w:tr>
    </w:tbl>
    <w:p/>
    <w:p>
      <w:pPr>
        <w:pStyle w:val="Heading1"/>
      </w:pPr>
      <w:r>
        <w:t>Worksheet 4: Weekly Rhythm Map</w:t>
      </w:r>
    </w:p>
    <w:tbl>
      <w:tblPr>
        <w:tblW w:type="auto" w:w="0"/>
        <w:jc w:val="center"/>
        <w:tblLayout w:type="fixed"/>
        <w:tblLook w:firstColumn="1" w:firstRow="1" w:lastColumn="0" w:lastRow="0" w:noHBand="0" w:noVBand="1" w:val="04A0"/>
      </w:tblPr>
      <w:tblGrid>
        <w:gridCol w:w="1469"/>
        <w:gridCol w:w="1469"/>
        <w:gridCol w:w="1469"/>
        <w:gridCol w:w="1469"/>
        <w:gridCol w:w="1469"/>
        <w:gridCol w:w="1469"/>
        <w:gridCol w:w="1469"/>
      </w:tblGrid>
      <w:tr>
        <w:trPr>
          <w:tblHeader w:val="true"/>
        </w:trPr>
        <w:tc>
          <w:tcPr>
            <w:tcW w:type="dxa" w:w="1152"/>
            <w:shd w:fill="07101F"/>
          </w:tcPr>
          <w:p>
            <w:r>
              <w:rPr>
                <w:rFonts w:ascii="Inter" w:hAnsi="Inter"/>
                <w:b/>
                <w:color w:val="FFFFFF"/>
                <w:sz w:val="16"/>
              </w:rPr>
              <w:t>DAY / SLOT</w:t>
            </w:r>
          </w:p>
        </w:tc>
        <w:tc>
          <w:tcPr>
            <w:tcW w:type="dxa" w:w="1440"/>
            <w:shd w:fill="07101F"/>
          </w:tcPr>
          <w:p>
            <w:r>
              <w:rPr>
                <w:rFonts w:ascii="Inter" w:hAnsi="Inter"/>
                <w:b/>
                <w:color w:val="FFFFFF"/>
                <w:sz w:val="16"/>
              </w:rPr>
              <w:t>CONTENT JOB</w:t>
            </w:r>
          </w:p>
        </w:tc>
        <w:tc>
          <w:tcPr>
            <w:tcW w:type="dxa" w:w="1440"/>
            <w:shd w:fill="07101F"/>
          </w:tcPr>
          <w:p>
            <w:r>
              <w:rPr>
                <w:rFonts w:ascii="Inter" w:hAnsi="Inter"/>
                <w:b/>
                <w:color w:val="FFFFFF"/>
                <w:sz w:val="16"/>
              </w:rPr>
              <w:t>PILLAR</w:t>
            </w:r>
          </w:p>
        </w:tc>
        <w:tc>
          <w:tcPr>
            <w:tcW w:type="dxa" w:w="1440"/>
            <w:shd w:fill="07101F"/>
          </w:tcPr>
          <w:p>
            <w:r>
              <w:rPr>
                <w:rFonts w:ascii="Inter" w:hAnsi="Inter"/>
                <w:b/>
                <w:color w:val="FFFFFF"/>
                <w:sz w:val="16"/>
              </w:rPr>
              <w:t>FORMAT</w:t>
            </w:r>
          </w:p>
        </w:tc>
        <w:tc>
          <w:tcPr>
            <w:tcW w:type="dxa" w:w="1296"/>
            <w:shd w:fill="07101F"/>
          </w:tcPr>
          <w:p>
            <w:r>
              <w:rPr>
                <w:rFonts w:ascii="Inter" w:hAnsi="Inter"/>
                <w:b/>
                <w:color w:val="FFFFFF"/>
                <w:sz w:val="16"/>
              </w:rPr>
              <w:t>OWNER</w:t>
            </w:r>
          </w:p>
        </w:tc>
        <w:tc>
          <w:tcPr>
            <w:tcW w:type="dxa" w:w="1584"/>
            <w:shd w:fill="07101F"/>
          </w:tcPr>
          <w:p>
            <w:r>
              <w:rPr>
                <w:rFonts w:ascii="Inter" w:hAnsi="Inter"/>
                <w:b/>
                <w:color w:val="FFFFFF"/>
                <w:sz w:val="16"/>
              </w:rPr>
              <w:t>APPROVAL DUE</w:t>
            </w:r>
          </w:p>
        </w:tc>
        <w:tc>
          <w:tcPr>
            <w:tcW w:type="dxa" w:w="1296"/>
            <w:shd w:fill="07101F"/>
          </w:tcPr>
          <w:p>
            <w:r>
              <w:rPr>
                <w:rFonts w:ascii="Inter" w:hAnsi="Inter"/>
                <w:b/>
                <w:color w:val="FFFFFF"/>
                <w:sz w:val="16"/>
              </w:rPr>
              <w:t>PUBLISH</w:t>
            </w:r>
          </w:p>
        </w:tc>
      </w:tr>
      <w:tr>
        <w:tc>
          <w:tcPr>
            <w:tcW w:type="dxa" w:w="1152"/>
            <w:shd w:fill="FFFFFF"/>
            <w:vAlign w:val="top"/>
            <w:tcBorders>
              <w:top w:val="single" w:sz="2" w:color="D7E1EC"/>
              <w:left w:val="single" w:sz="2" w:color="D7E1EC"/>
              <w:bottom w:val="single" w:sz="2" w:color="D7E1EC"/>
              <w:right w:val="single" w:sz="2" w:color="D7E1EC"/>
            </w:tcBorders>
          </w:tcPr>
          <w:p>
            <w:r>
              <w:br/>
              <w:br/>
            </w:r>
          </w:p>
        </w:tc>
        <w:tc>
          <w:tcPr>
            <w:tcW w:type="dxa" w:w="1440"/>
            <w:shd w:fill="FFFFFF"/>
            <w:vAlign w:val="top"/>
            <w:tcBorders>
              <w:top w:val="single" w:sz="2" w:color="D7E1EC"/>
              <w:left w:val="single" w:sz="2" w:color="D7E1EC"/>
              <w:bottom w:val="single" w:sz="2" w:color="D7E1EC"/>
              <w:right w:val="single" w:sz="2" w:color="D7E1EC"/>
            </w:tcBorders>
          </w:tcPr>
          <w:p>
            <w:r>
              <w:br/>
              <w:br/>
            </w:r>
          </w:p>
        </w:tc>
        <w:tc>
          <w:tcPr>
            <w:tcW w:type="dxa" w:w="1440"/>
            <w:shd w:fill="FFFFFF"/>
            <w:vAlign w:val="top"/>
            <w:tcBorders>
              <w:top w:val="single" w:sz="2" w:color="D7E1EC"/>
              <w:left w:val="single" w:sz="2" w:color="D7E1EC"/>
              <w:bottom w:val="single" w:sz="2" w:color="D7E1EC"/>
              <w:right w:val="single" w:sz="2" w:color="D7E1EC"/>
            </w:tcBorders>
          </w:tcPr>
          <w:p>
            <w:r>
              <w:br/>
              <w:br/>
            </w:r>
          </w:p>
        </w:tc>
        <w:tc>
          <w:tcPr>
            <w:tcW w:type="dxa" w:w="1440"/>
            <w:shd w:fill="FFFFFF"/>
            <w:vAlign w:val="top"/>
            <w:tcBorders>
              <w:top w:val="single" w:sz="2" w:color="D7E1EC"/>
              <w:left w:val="single" w:sz="2" w:color="D7E1EC"/>
              <w:bottom w:val="single" w:sz="2" w:color="D7E1EC"/>
              <w:right w:val="single" w:sz="2" w:color="D7E1EC"/>
            </w:tcBorders>
          </w:tcPr>
          <w:p>
            <w:r>
              <w:br/>
              <w:br/>
            </w:r>
          </w:p>
        </w:tc>
        <w:tc>
          <w:tcPr>
            <w:tcW w:type="dxa" w:w="1296"/>
            <w:shd w:fill="FFFFFF"/>
            <w:vAlign w:val="top"/>
            <w:tcBorders>
              <w:top w:val="single" w:sz="2" w:color="D7E1EC"/>
              <w:left w:val="single" w:sz="2" w:color="D7E1EC"/>
              <w:bottom w:val="single" w:sz="2" w:color="D7E1EC"/>
              <w:right w:val="single" w:sz="2" w:color="D7E1EC"/>
            </w:tcBorders>
          </w:tcPr>
          <w:p>
            <w:r>
              <w:br/>
              <w:br/>
            </w:r>
          </w:p>
        </w:tc>
        <w:tc>
          <w:tcPr>
            <w:tcW w:type="dxa" w:w="1584"/>
            <w:shd w:fill="FFFFFF"/>
            <w:vAlign w:val="top"/>
            <w:tcBorders>
              <w:top w:val="single" w:sz="2" w:color="D7E1EC"/>
              <w:left w:val="single" w:sz="2" w:color="D7E1EC"/>
              <w:bottom w:val="single" w:sz="2" w:color="D7E1EC"/>
              <w:right w:val="single" w:sz="2" w:color="D7E1EC"/>
            </w:tcBorders>
          </w:tcPr>
          <w:p>
            <w:r>
              <w:br/>
              <w:br/>
            </w:r>
          </w:p>
        </w:tc>
        <w:tc>
          <w:tcPr>
            <w:tcW w:type="dxa" w:w="1296"/>
            <w:shd w:fill="FFFFFF"/>
            <w:vAlign w:val="top"/>
            <w:tcBorders>
              <w:top w:val="single" w:sz="2" w:color="D7E1EC"/>
              <w:left w:val="single" w:sz="2" w:color="D7E1EC"/>
              <w:bottom w:val="single" w:sz="2" w:color="D7E1EC"/>
              <w:right w:val="single" w:sz="2" w:color="D7E1EC"/>
            </w:tcBorders>
          </w:tcPr>
          <w:p>
            <w:r>
              <w:br/>
              <w:br/>
            </w:r>
          </w:p>
        </w:tc>
      </w:tr>
      <w:tr>
        <w:tc>
          <w:tcPr>
            <w:tcW w:type="dxa" w:w="1152"/>
            <w:shd w:fill="F4F7FA"/>
            <w:vAlign w:val="top"/>
            <w:tcBorders>
              <w:top w:val="single" w:sz="2" w:color="D7E1EC"/>
              <w:left w:val="single" w:sz="2" w:color="D7E1EC"/>
              <w:bottom w:val="single" w:sz="2" w:color="D7E1EC"/>
              <w:right w:val="single" w:sz="2" w:color="D7E1EC"/>
            </w:tcBorders>
          </w:tcPr>
          <w:p>
            <w:r>
              <w:br/>
              <w:br/>
            </w:r>
          </w:p>
        </w:tc>
        <w:tc>
          <w:tcPr>
            <w:tcW w:type="dxa" w:w="1440"/>
            <w:shd w:fill="F4F7FA"/>
            <w:vAlign w:val="top"/>
            <w:tcBorders>
              <w:top w:val="single" w:sz="2" w:color="D7E1EC"/>
              <w:left w:val="single" w:sz="2" w:color="D7E1EC"/>
              <w:bottom w:val="single" w:sz="2" w:color="D7E1EC"/>
              <w:right w:val="single" w:sz="2" w:color="D7E1EC"/>
            </w:tcBorders>
          </w:tcPr>
          <w:p>
            <w:r>
              <w:br/>
              <w:br/>
            </w:r>
          </w:p>
        </w:tc>
        <w:tc>
          <w:tcPr>
            <w:tcW w:type="dxa" w:w="1440"/>
            <w:shd w:fill="F4F7FA"/>
            <w:vAlign w:val="top"/>
            <w:tcBorders>
              <w:top w:val="single" w:sz="2" w:color="D7E1EC"/>
              <w:left w:val="single" w:sz="2" w:color="D7E1EC"/>
              <w:bottom w:val="single" w:sz="2" w:color="D7E1EC"/>
              <w:right w:val="single" w:sz="2" w:color="D7E1EC"/>
            </w:tcBorders>
          </w:tcPr>
          <w:p>
            <w:r>
              <w:br/>
              <w:br/>
            </w:r>
          </w:p>
        </w:tc>
        <w:tc>
          <w:tcPr>
            <w:tcW w:type="dxa" w:w="1440"/>
            <w:shd w:fill="F4F7FA"/>
            <w:vAlign w:val="top"/>
            <w:tcBorders>
              <w:top w:val="single" w:sz="2" w:color="D7E1EC"/>
              <w:left w:val="single" w:sz="2" w:color="D7E1EC"/>
              <w:bottom w:val="single" w:sz="2" w:color="D7E1EC"/>
              <w:right w:val="single" w:sz="2" w:color="D7E1EC"/>
            </w:tcBorders>
          </w:tcPr>
          <w:p>
            <w:r>
              <w:br/>
              <w:br/>
            </w:r>
          </w:p>
        </w:tc>
        <w:tc>
          <w:tcPr>
            <w:tcW w:type="dxa" w:w="1296"/>
            <w:shd w:fill="F4F7FA"/>
            <w:vAlign w:val="top"/>
            <w:tcBorders>
              <w:top w:val="single" w:sz="2" w:color="D7E1EC"/>
              <w:left w:val="single" w:sz="2" w:color="D7E1EC"/>
              <w:bottom w:val="single" w:sz="2" w:color="D7E1EC"/>
              <w:right w:val="single" w:sz="2" w:color="D7E1EC"/>
            </w:tcBorders>
          </w:tcPr>
          <w:p>
            <w:r>
              <w:br/>
              <w:br/>
            </w:r>
          </w:p>
        </w:tc>
        <w:tc>
          <w:tcPr>
            <w:tcW w:type="dxa" w:w="1584"/>
            <w:shd w:fill="F4F7FA"/>
            <w:vAlign w:val="top"/>
            <w:tcBorders>
              <w:top w:val="single" w:sz="2" w:color="D7E1EC"/>
              <w:left w:val="single" w:sz="2" w:color="D7E1EC"/>
              <w:bottom w:val="single" w:sz="2" w:color="D7E1EC"/>
              <w:right w:val="single" w:sz="2" w:color="D7E1EC"/>
            </w:tcBorders>
          </w:tcPr>
          <w:p>
            <w:r>
              <w:br/>
              <w:br/>
            </w:r>
          </w:p>
        </w:tc>
        <w:tc>
          <w:tcPr>
            <w:tcW w:type="dxa" w:w="1296"/>
            <w:shd w:fill="F4F7FA"/>
            <w:vAlign w:val="top"/>
            <w:tcBorders>
              <w:top w:val="single" w:sz="2" w:color="D7E1EC"/>
              <w:left w:val="single" w:sz="2" w:color="D7E1EC"/>
              <w:bottom w:val="single" w:sz="2" w:color="D7E1EC"/>
              <w:right w:val="single" w:sz="2" w:color="D7E1EC"/>
            </w:tcBorders>
          </w:tcPr>
          <w:p>
            <w:r>
              <w:br/>
              <w:br/>
            </w:r>
          </w:p>
        </w:tc>
      </w:tr>
      <w:tr>
        <w:tc>
          <w:tcPr>
            <w:tcW w:type="dxa" w:w="1152"/>
            <w:shd w:fill="FFFFFF"/>
            <w:vAlign w:val="top"/>
            <w:tcBorders>
              <w:top w:val="single" w:sz="2" w:color="D7E1EC"/>
              <w:left w:val="single" w:sz="2" w:color="D7E1EC"/>
              <w:bottom w:val="single" w:sz="2" w:color="D7E1EC"/>
              <w:right w:val="single" w:sz="2" w:color="D7E1EC"/>
            </w:tcBorders>
          </w:tcPr>
          <w:p>
            <w:r>
              <w:br/>
              <w:br/>
            </w:r>
          </w:p>
        </w:tc>
        <w:tc>
          <w:tcPr>
            <w:tcW w:type="dxa" w:w="1440"/>
            <w:shd w:fill="FFFFFF"/>
            <w:vAlign w:val="top"/>
            <w:tcBorders>
              <w:top w:val="single" w:sz="2" w:color="D7E1EC"/>
              <w:left w:val="single" w:sz="2" w:color="D7E1EC"/>
              <w:bottom w:val="single" w:sz="2" w:color="D7E1EC"/>
              <w:right w:val="single" w:sz="2" w:color="D7E1EC"/>
            </w:tcBorders>
          </w:tcPr>
          <w:p>
            <w:r>
              <w:br/>
              <w:br/>
            </w:r>
          </w:p>
        </w:tc>
        <w:tc>
          <w:tcPr>
            <w:tcW w:type="dxa" w:w="1440"/>
            <w:shd w:fill="FFFFFF"/>
            <w:vAlign w:val="top"/>
            <w:tcBorders>
              <w:top w:val="single" w:sz="2" w:color="D7E1EC"/>
              <w:left w:val="single" w:sz="2" w:color="D7E1EC"/>
              <w:bottom w:val="single" w:sz="2" w:color="D7E1EC"/>
              <w:right w:val="single" w:sz="2" w:color="D7E1EC"/>
            </w:tcBorders>
          </w:tcPr>
          <w:p>
            <w:r>
              <w:br/>
              <w:br/>
            </w:r>
          </w:p>
        </w:tc>
        <w:tc>
          <w:tcPr>
            <w:tcW w:type="dxa" w:w="1440"/>
            <w:shd w:fill="FFFFFF"/>
            <w:vAlign w:val="top"/>
            <w:tcBorders>
              <w:top w:val="single" w:sz="2" w:color="D7E1EC"/>
              <w:left w:val="single" w:sz="2" w:color="D7E1EC"/>
              <w:bottom w:val="single" w:sz="2" w:color="D7E1EC"/>
              <w:right w:val="single" w:sz="2" w:color="D7E1EC"/>
            </w:tcBorders>
          </w:tcPr>
          <w:p>
            <w:r>
              <w:br/>
              <w:br/>
            </w:r>
          </w:p>
        </w:tc>
        <w:tc>
          <w:tcPr>
            <w:tcW w:type="dxa" w:w="1296"/>
            <w:shd w:fill="FFFFFF"/>
            <w:vAlign w:val="top"/>
            <w:tcBorders>
              <w:top w:val="single" w:sz="2" w:color="D7E1EC"/>
              <w:left w:val="single" w:sz="2" w:color="D7E1EC"/>
              <w:bottom w:val="single" w:sz="2" w:color="D7E1EC"/>
              <w:right w:val="single" w:sz="2" w:color="D7E1EC"/>
            </w:tcBorders>
          </w:tcPr>
          <w:p>
            <w:r>
              <w:br/>
              <w:br/>
            </w:r>
          </w:p>
        </w:tc>
        <w:tc>
          <w:tcPr>
            <w:tcW w:type="dxa" w:w="1584"/>
            <w:shd w:fill="FFFFFF"/>
            <w:vAlign w:val="top"/>
            <w:tcBorders>
              <w:top w:val="single" w:sz="2" w:color="D7E1EC"/>
              <w:left w:val="single" w:sz="2" w:color="D7E1EC"/>
              <w:bottom w:val="single" w:sz="2" w:color="D7E1EC"/>
              <w:right w:val="single" w:sz="2" w:color="D7E1EC"/>
            </w:tcBorders>
          </w:tcPr>
          <w:p>
            <w:r>
              <w:br/>
              <w:br/>
            </w:r>
          </w:p>
        </w:tc>
        <w:tc>
          <w:tcPr>
            <w:tcW w:type="dxa" w:w="1296"/>
            <w:shd w:fill="FFFFFF"/>
            <w:vAlign w:val="top"/>
            <w:tcBorders>
              <w:top w:val="single" w:sz="2" w:color="D7E1EC"/>
              <w:left w:val="single" w:sz="2" w:color="D7E1EC"/>
              <w:bottom w:val="single" w:sz="2" w:color="D7E1EC"/>
              <w:right w:val="single" w:sz="2" w:color="D7E1EC"/>
            </w:tcBorders>
          </w:tcPr>
          <w:p>
            <w:r>
              <w:br/>
              <w:br/>
            </w:r>
          </w:p>
        </w:tc>
      </w:tr>
      <w:tr>
        <w:tc>
          <w:tcPr>
            <w:tcW w:type="dxa" w:w="1152"/>
            <w:shd w:fill="F4F7FA"/>
            <w:vAlign w:val="top"/>
            <w:tcBorders>
              <w:top w:val="single" w:sz="2" w:color="D7E1EC"/>
              <w:left w:val="single" w:sz="2" w:color="D7E1EC"/>
              <w:bottom w:val="single" w:sz="2" w:color="D7E1EC"/>
              <w:right w:val="single" w:sz="2" w:color="D7E1EC"/>
            </w:tcBorders>
          </w:tcPr>
          <w:p>
            <w:r>
              <w:br/>
              <w:br/>
            </w:r>
          </w:p>
        </w:tc>
        <w:tc>
          <w:tcPr>
            <w:tcW w:type="dxa" w:w="1440"/>
            <w:shd w:fill="F4F7FA"/>
            <w:vAlign w:val="top"/>
            <w:tcBorders>
              <w:top w:val="single" w:sz="2" w:color="D7E1EC"/>
              <w:left w:val="single" w:sz="2" w:color="D7E1EC"/>
              <w:bottom w:val="single" w:sz="2" w:color="D7E1EC"/>
              <w:right w:val="single" w:sz="2" w:color="D7E1EC"/>
            </w:tcBorders>
          </w:tcPr>
          <w:p>
            <w:r>
              <w:br/>
              <w:br/>
            </w:r>
          </w:p>
        </w:tc>
        <w:tc>
          <w:tcPr>
            <w:tcW w:type="dxa" w:w="1440"/>
            <w:shd w:fill="F4F7FA"/>
            <w:vAlign w:val="top"/>
            <w:tcBorders>
              <w:top w:val="single" w:sz="2" w:color="D7E1EC"/>
              <w:left w:val="single" w:sz="2" w:color="D7E1EC"/>
              <w:bottom w:val="single" w:sz="2" w:color="D7E1EC"/>
              <w:right w:val="single" w:sz="2" w:color="D7E1EC"/>
            </w:tcBorders>
          </w:tcPr>
          <w:p>
            <w:r>
              <w:br/>
              <w:br/>
            </w:r>
          </w:p>
        </w:tc>
        <w:tc>
          <w:tcPr>
            <w:tcW w:type="dxa" w:w="1440"/>
            <w:shd w:fill="F4F7FA"/>
            <w:vAlign w:val="top"/>
            <w:tcBorders>
              <w:top w:val="single" w:sz="2" w:color="D7E1EC"/>
              <w:left w:val="single" w:sz="2" w:color="D7E1EC"/>
              <w:bottom w:val="single" w:sz="2" w:color="D7E1EC"/>
              <w:right w:val="single" w:sz="2" w:color="D7E1EC"/>
            </w:tcBorders>
          </w:tcPr>
          <w:p>
            <w:r>
              <w:br/>
              <w:br/>
            </w:r>
          </w:p>
        </w:tc>
        <w:tc>
          <w:tcPr>
            <w:tcW w:type="dxa" w:w="1296"/>
            <w:shd w:fill="F4F7FA"/>
            <w:vAlign w:val="top"/>
            <w:tcBorders>
              <w:top w:val="single" w:sz="2" w:color="D7E1EC"/>
              <w:left w:val="single" w:sz="2" w:color="D7E1EC"/>
              <w:bottom w:val="single" w:sz="2" w:color="D7E1EC"/>
              <w:right w:val="single" w:sz="2" w:color="D7E1EC"/>
            </w:tcBorders>
          </w:tcPr>
          <w:p>
            <w:r>
              <w:br/>
              <w:br/>
            </w:r>
          </w:p>
        </w:tc>
        <w:tc>
          <w:tcPr>
            <w:tcW w:type="dxa" w:w="1584"/>
            <w:shd w:fill="F4F7FA"/>
            <w:vAlign w:val="top"/>
            <w:tcBorders>
              <w:top w:val="single" w:sz="2" w:color="D7E1EC"/>
              <w:left w:val="single" w:sz="2" w:color="D7E1EC"/>
              <w:bottom w:val="single" w:sz="2" w:color="D7E1EC"/>
              <w:right w:val="single" w:sz="2" w:color="D7E1EC"/>
            </w:tcBorders>
          </w:tcPr>
          <w:p>
            <w:r>
              <w:br/>
              <w:br/>
            </w:r>
          </w:p>
        </w:tc>
        <w:tc>
          <w:tcPr>
            <w:tcW w:type="dxa" w:w="1296"/>
            <w:shd w:fill="F4F7FA"/>
            <w:vAlign w:val="top"/>
            <w:tcBorders>
              <w:top w:val="single" w:sz="2" w:color="D7E1EC"/>
              <w:left w:val="single" w:sz="2" w:color="D7E1EC"/>
              <w:bottom w:val="single" w:sz="2" w:color="D7E1EC"/>
              <w:right w:val="single" w:sz="2" w:color="D7E1EC"/>
            </w:tcBorders>
          </w:tcPr>
          <w:p>
            <w:r>
              <w:br/>
              <w:br/>
            </w:r>
          </w:p>
        </w:tc>
      </w:tr>
      <w:tr>
        <w:tc>
          <w:tcPr>
            <w:tcW w:type="dxa" w:w="1152"/>
            <w:shd w:fill="FFFFFF"/>
            <w:vAlign w:val="top"/>
            <w:tcBorders>
              <w:top w:val="single" w:sz="2" w:color="D7E1EC"/>
              <w:left w:val="single" w:sz="2" w:color="D7E1EC"/>
              <w:bottom w:val="single" w:sz="2" w:color="D7E1EC"/>
              <w:right w:val="single" w:sz="2" w:color="D7E1EC"/>
            </w:tcBorders>
          </w:tcPr>
          <w:p>
            <w:r>
              <w:br/>
              <w:br/>
            </w:r>
          </w:p>
        </w:tc>
        <w:tc>
          <w:tcPr>
            <w:tcW w:type="dxa" w:w="1440"/>
            <w:shd w:fill="FFFFFF"/>
            <w:vAlign w:val="top"/>
            <w:tcBorders>
              <w:top w:val="single" w:sz="2" w:color="D7E1EC"/>
              <w:left w:val="single" w:sz="2" w:color="D7E1EC"/>
              <w:bottom w:val="single" w:sz="2" w:color="D7E1EC"/>
              <w:right w:val="single" w:sz="2" w:color="D7E1EC"/>
            </w:tcBorders>
          </w:tcPr>
          <w:p>
            <w:r>
              <w:br/>
              <w:br/>
            </w:r>
          </w:p>
        </w:tc>
        <w:tc>
          <w:tcPr>
            <w:tcW w:type="dxa" w:w="1440"/>
            <w:shd w:fill="FFFFFF"/>
            <w:vAlign w:val="top"/>
            <w:tcBorders>
              <w:top w:val="single" w:sz="2" w:color="D7E1EC"/>
              <w:left w:val="single" w:sz="2" w:color="D7E1EC"/>
              <w:bottom w:val="single" w:sz="2" w:color="D7E1EC"/>
              <w:right w:val="single" w:sz="2" w:color="D7E1EC"/>
            </w:tcBorders>
          </w:tcPr>
          <w:p>
            <w:r>
              <w:br/>
              <w:br/>
            </w:r>
          </w:p>
        </w:tc>
        <w:tc>
          <w:tcPr>
            <w:tcW w:type="dxa" w:w="1440"/>
            <w:shd w:fill="FFFFFF"/>
            <w:vAlign w:val="top"/>
            <w:tcBorders>
              <w:top w:val="single" w:sz="2" w:color="D7E1EC"/>
              <w:left w:val="single" w:sz="2" w:color="D7E1EC"/>
              <w:bottom w:val="single" w:sz="2" w:color="D7E1EC"/>
              <w:right w:val="single" w:sz="2" w:color="D7E1EC"/>
            </w:tcBorders>
          </w:tcPr>
          <w:p>
            <w:r>
              <w:br/>
              <w:br/>
            </w:r>
          </w:p>
        </w:tc>
        <w:tc>
          <w:tcPr>
            <w:tcW w:type="dxa" w:w="1296"/>
            <w:shd w:fill="FFFFFF"/>
            <w:vAlign w:val="top"/>
            <w:tcBorders>
              <w:top w:val="single" w:sz="2" w:color="D7E1EC"/>
              <w:left w:val="single" w:sz="2" w:color="D7E1EC"/>
              <w:bottom w:val="single" w:sz="2" w:color="D7E1EC"/>
              <w:right w:val="single" w:sz="2" w:color="D7E1EC"/>
            </w:tcBorders>
          </w:tcPr>
          <w:p>
            <w:r>
              <w:br/>
              <w:br/>
            </w:r>
          </w:p>
        </w:tc>
        <w:tc>
          <w:tcPr>
            <w:tcW w:type="dxa" w:w="1584"/>
            <w:shd w:fill="FFFFFF"/>
            <w:vAlign w:val="top"/>
            <w:tcBorders>
              <w:top w:val="single" w:sz="2" w:color="D7E1EC"/>
              <w:left w:val="single" w:sz="2" w:color="D7E1EC"/>
              <w:bottom w:val="single" w:sz="2" w:color="D7E1EC"/>
              <w:right w:val="single" w:sz="2" w:color="D7E1EC"/>
            </w:tcBorders>
          </w:tcPr>
          <w:p>
            <w:r>
              <w:br/>
              <w:br/>
            </w:r>
          </w:p>
        </w:tc>
        <w:tc>
          <w:tcPr>
            <w:tcW w:type="dxa" w:w="1296"/>
            <w:shd w:fill="FFFFFF"/>
            <w:vAlign w:val="top"/>
            <w:tcBorders>
              <w:top w:val="single" w:sz="2" w:color="D7E1EC"/>
              <w:left w:val="single" w:sz="2" w:color="D7E1EC"/>
              <w:bottom w:val="single" w:sz="2" w:color="D7E1EC"/>
              <w:right w:val="single" w:sz="2" w:color="D7E1EC"/>
            </w:tcBorders>
          </w:tcPr>
          <w:p>
            <w:r>
              <w:br/>
              <w:br/>
            </w:r>
          </w:p>
        </w:tc>
      </w:tr>
    </w:tbl>
    <w:p>
      <w:pPr>
        <w:pStyle w:val="WorkbookPrompt"/>
      </w:pPr>
      <w:r>
        <w:t>My minimum viable week:</w:t>
      </w:r>
    </w:p>
    <w:p>
      <w:pPr>
        <w:spacing w:after="80"/>
      </w:pPr>
      <w:r>
        <w:rPr>
          <w:color w:val="A9B7C8"/>
        </w:rPr>
        <w:t>________________________________________________________________________________</w:t>
      </w:r>
    </w:p>
    <w:p>
      <w:pPr>
        <w:spacing w:after="80"/>
      </w:pPr>
      <w:r>
        <w:rPr>
          <w:color w:val="A9B7C8"/>
        </w:rPr>
        <w:t>________________________________________________________________________________</w:t>
      </w:r>
    </w:p>
    <w:p>
      <w:pPr>
        <w:spacing w:after="80"/>
      </w:pPr>
      <w:r>
        <w:rPr>
          <w:color w:val="A9B7C8"/>
        </w:rPr>
        <w:t>________________________________________________________________________________</w:t>
      </w:r>
    </w:p>
    <w:p>
      <w:pPr>
        <w:pStyle w:val="Heading1"/>
      </w:pPr>
      <w:r>
        <w:t>Worksheet 5: One-Source Command Board</w:t>
      </w:r>
    </w:p>
    <w:tbl>
      <w:tblPr>
        <w:tblW w:type="auto" w:w="0"/>
        <w:jc w:val="center"/>
        <w:tblLayout w:type="fixed"/>
        <w:tblLook w:firstColumn="1" w:firstRow="1" w:lastColumn="0" w:lastRow="0" w:noHBand="0" w:noVBand="1" w:val="04A0"/>
      </w:tblPr>
      <w:tblGrid>
        <w:gridCol w:w="1469"/>
        <w:gridCol w:w="1469"/>
        <w:gridCol w:w="1469"/>
        <w:gridCol w:w="1469"/>
        <w:gridCol w:w="1469"/>
        <w:gridCol w:w="1469"/>
        <w:gridCol w:w="1469"/>
      </w:tblGrid>
      <w:tr>
        <w:trPr>
          <w:tblHeader w:val="true"/>
        </w:trPr>
        <w:tc>
          <w:tcPr>
            <w:tcW w:type="dxa" w:w="1440"/>
            <w:shd w:fill="07101F"/>
          </w:tcPr>
          <w:p>
            <w:r>
              <w:rPr>
                <w:rFonts w:ascii="Inter" w:hAnsi="Inter"/>
                <w:b/>
                <w:color w:val="FFFFFF"/>
                <w:sz w:val="16"/>
              </w:rPr>
              <w:t>ASSET</w:t>
            </w:r>
          </w:p>
        </w:tc>
        <w:tc>
          <w:tcPr>
            <w:tcW w:type="dxa" w:w="1440"/>
            <w:shd w:fill="07101F"/>
          </w:tcPr>
          <w:p>
            <w:r>
              <w:rPr>
                <w:rFonts w:ascii="Inter" w:hAnsi="Inter"/>
                <w:b/>
                <w:color w:val="FFFFFF"/>
                <w:sz w:val="16"/>
              </w:rPr>
              <w:t>SOURCE</w:t>
            </w:r>
          </w:p>
        </w:tc>
        <w:tc>
          <w:tcPr>
            <w:tcW w:type="dxa" w:w="1152"/>
            <w:shd w:fill="07101F"/>
          </w:tcPr>
          <w:p>
            <w:r>
              <w:rPr>
                <w:rFonts w:ascii="Inter" w:hAnsi="Inter"/>
                <w:b/>
                <w:color w:val="FFFFFF"/>
                <w:sz w:val="16"/>
              </w:rPr>
              <w:t>STATUS</w:t>
            </w:r>
          </w:p>
        </w:tc>
        <w:tc>
          <w:tcPr>
            <w:tcW w:type="dxa" w:w="1152"/>
            <w:shd w:fill="07101F"/>
          </w:tcPr>
          <w:p>
            <w:r>
              <w:rPr>
                <w:rFonts w:ascii="Inter" w:hAnsi="Inter"/>
                <w:b/>
                <w:color w:val="FFFFFF"/>
                <w:sz w:val="16"/>
              </w:rPr>
              <w:t>OWNER</w:t>
            </w:r>
          </w:p>
        </w:tc>
        <w:tc>
          <w:tcPr>
            <w:tcW w:type="dxa" w:w="1152"/>
            <w:shd w:fill="07101F"/>
          </w:tcPr>
          <w:p>
            <w:r>
              <w:rPr>
                <w:rFonts w:ascii="Inter" w:hAnsi="Inter"/>
                <w:b/>
                <w:color w:val="FFFFFF"/>
                <w:sz w:val="16"/>
              </w:rPr>
              <w:t>REVIEWER</w:t>
            </w:r>
          </w:p>
        </w:tc>
        <w:tc>
          <w:tcPr>
            <w:tcW w:type="dxa" w:w="2160"/>
            <w:shd w:fill="07101F"/>
          </w:tcPr>
          <w:p>
            <w:r>
              <w:rPr>
                <w:rFonts w:ascii="Inter" w:hAnsi="Inter"/>
                <w:b/>
                <w:color w:val="FFFFFF"/>
                <w:sz w:val="16"/>
              </w:rPr>
              <w:t>NEXT ACTION</w:t>
            </w:r>
          </w:p>
        </w:tc>
        <w:tc>
          <w:tcPr>
            <w:tcW w:type="dxa" w:w="1152"/>
            <w:shd w:fill="07101F"/>
          </w:tcPr>
          <w:p>
            <w:r>
              <w:rPr>
                <w:rFonts w:ascii="Inter" w:hAnsi="Inter"/>
                <w:b/>
                <w:color w:val="FFFFFF"/>
                <w:sz w:val="16"/>
              </w:rPr>
              <w:t>DUE</w:t>
            </w:r>
          </w:p>
        </w:tc>
      </w:tr>
      <w:tr>
        <w:tc>
          <w:tcPr>
            <w:tcW w:type="dxa" w:w="1440"/>
            <w:shd w:fill="FFFFFF"/>
            <w:vAlign w:val="top"/>
            <w:tcBorders>
              <w:top w:val="single" w:sz="2" w:color="D7E1EC"/>
              <w:left w:val="single" w:sz="2" w:color="D7E1EC"/>
              <w:bottom w:val="single" w:sz="2" w:color="D7E1EC"/>
              <w:right w:val="single" w:sz="2" w:color="D7E1EC"/>
            </w:tcBorders>
          </w:tcPr>
          <w:p>
            <w:r>
              <w:br/>
              <w:br/>
            </w:r>
          </w:p>
        </w:tc>
        <w:tc>
          <w:tcPr>
            <w:tcW w:type="dxa" w:w="1440"/>
            <w:shd w:fill="FFFFFF"/>
            <w:vAlign w:val="top"/>
            <w:tcBorders>
              <w:top w:val="single" w:sz="2" w:color="D7E1EC"/>
              <w:left w:val="single" w:sz="2" w:color="D7E1EC"/>
              <w:bottom w:val="single" w:sz="2" w:color="D7E1EC"/>
              <w:right w:val="single" w:sz="2" w:color="D7E1EC"/>
            </w:tcBorders>
          </w:tcPr>
          <w:p>
            <w:r>
              <w:br/>
              <w:br/>
            </w:r>
          </w:p>
        </w:tc>
        <w:tc>
          <w:tcPr>
            <w:tcW w:type="dxa" w:w="1152"/>
            <w:shd w:fill="FFFFFF"/>
            <w:vAlign w:val="top"/>
            <w:tcBorders>
              <w:top w:val="single" w:sz="2" w:color="D7E1EC"/>
              <w:left w:val="single" w:sz="2" w:color="D7E1EC"/>
              <w:bottom w:val="single" w:sz="2" w:color="D7E1EC"/>
              <w:right w:val="single" w:sz="2" w:color="D7E1EC"/>
            </w:tcBorders>
          </w:tcPr>
          <w:p>
            <w:r>
              <w:br/>
              <w:br/>
            </w:r>
          </w:p>
        </w:tc>
        <w:tc>
          <w:tcPr>
            <w:tcW w:type="dxa" w:w="1152"/>
            <w:shd w:fill="FFFFFF"/>
            <w:vAlign w:val="top"/>
            <w:tcBorders>
              <w:top w:val="single" w:sz="2" w:color="D7E1EC"/>
              <w:left w:val="single" w:sz="2" w:color="D7E1EC"/>
              <w:bottom w:val="single" w:sz="2" w:color="D7E1EC"/>
              <w:right w:val="single" w:sz="2" w:color="D7E1EC"/>
            </w:tcBorders>
          </w:tcPr>
          <w:p>
            <w:r>
              <w:br/>
              <w:br/>
            </w:r>
          </w:p>
        </w:tc>
        <w:tc>
          <w:tcPr>
            <w:tcW w:type="dxa" w:w="1152"/>
            <w:shd w:fill="FFFFFF"/>
            <w:vAlign w:val="top"/>
            <w:tcBorders>
              <w:top w:val="single" w:sz="2" w:color="D7E1EC"/>
              <w:left w:val="single" w:sz="2" w:color="D7E1EC"/>
              <w:bottom w:val="single" w:sz="2" w:color="D7E1EC"/>
              <w:right w:val="single" w:sz="2" w:color="D7E1EC"/>
            </w:tcBorders>
          </w:tcPr>
          <w:p>
            <w:r>
              <w:br/>
              <w:br/>
            </w:r>
          </w:p>
        </w:tc>
        <w:tc>
          <w:tcPr>
            <w:tcW w:type="dxa" w:w="2160"/>
            <w:shd w:fill="FFFFFF"/>
            <w:vAlign w:val="top"/>
            <w:tcBorders>
              <w:top w:val="single" w:sz="2" w:color="D7E1EC"/>
              <w:left w:val="single" w:sz="2" w:color="D7E1EC"/>
              <w:bottom w:val="single" w:sz="2" w:color="D7E1EC"/>
              <w:right w:val="single" w:sz="2" w:color="D7E1EC"/>
            </w:tcBorders>
          </w:tcPr>
          <w:p>
            <w:r>
              <w:br/>
              <w:br/>
            </w:r>
          </w:p>
        </w:tc>
        <w:tc>
          <w:tcPr>
            <w:tcW w:type="dxa" w:w="1152"/>
            <w:shd w:fill="FFFFFF"/>
            <w:vAlign w:val="top"/>
            <w:tcBorders>
              <w:top w:val="single" w:sz="2" w:color="D7E1EC"/>
              <w:left w:val="single" w:sz="2" w:color="D7E1EC"/>
              <w:bottom w:val="single" w:sz="2" w:color="D7E1EC"/>
              <w:right w:val="single" w:sz="2" w:color="D7E1EC"/>
            </w:tcBorders>
          </w:tcPr>
          <w:p>
            <w:r>
              <w:br/>
              <w:br/>
            </w:r>
          </w:p>
        </w:tc>
      </w:tr>
      <w:tr>
        <w:tc>
          <w:tcPr>
            <w:tcW w:type="dxa" w:w="1440"/>
            <w:shd w:fill="F4F7FA"/>
            <w:vAlign w:val="top"/>
            <w:tcBorders>
              <w:top w:val="single" w:sz="2" w:color="D7E1EC"/>
              <w:left w:val="single" w:sz="2" w:color="D7E1EC"/>
              <w:bottom w:val="single" w:sz="2" w:color="D7E1EC"/>
              <w:right w:val="single" w:sz="2" w:color="D7E1EC"/>
            </w:tcBorders>
          </w:tcPr>
          <w:p>
            <w:r>
              <w:br/>
              <w:br/>
            </w:r>
          </w:p>
        </w:tc>
        <w:tc>
          <w:tcPr>
            <w:tcW w:type="dxa" w:w="1440"/>
            <w:shd w:fill="F4F7FA"/>
            <w:vAlign w:val="top"/>
            <w:tcBorders>
              <w:top w:val="single" w:sz="2" w:color="D7E1EC"/>
              <w:left w:val="single" w:sz="2" w:color="D7E1EC"/>
              <w:bottom w:val="single" w:sz="2" w:color="D7E1EC"/>
              <w:right w:val="single" w:sz="2" w:color="D7E1EC"/>
            </w:tcBorders>
          </w:tcPr>
          <w:p>
            <w:r>
              <w:br/>
              <w:br/>
            </w:r>
          </w:p>
        </w:tc>
        <w:tc>
          <w:tcPr>
            <w:tcW w:type="dxa" w:w="1152"/>
            <w:shd w:fill="F4F7FA"/>
            <w:vAlign w:val="top"/>
            <w:tcBorders>
              <w:top w:val="single" w:sz="2" w:color="D7E1EC"/>
              <w:left w:val="single" w:sz="2" w:color="D7E1EC"/>
              <w:bottom w:val="single" w:sz="2" w:color="D7E1EC"/>
              <w:right w:val="single" w:sz="2" w:color="D7E1EC"/>
            </w:tcBorders>
          </w:tcPr>
          <w:p>
            <w:r>
              <w:br/>
              <w:br/>
            </w:r>
          </w:p>
        </w:tc>
        <w:tc>
          <w:tcPr>
            <w:tcW w:type="dxa" w:w="1152"/>
            <w:shd w:fill="F4F7FA"/>
            <w:vAlign w:val="top"/>
            <w:tcBorders>
              <w:top w:val="single" w:sz="2" w:color="D7E1EC"/>
              <w:left w:val="single" w:sz="2" w:color="D7E1EC"/>
              <w:bottom w:val="single" w:sz="2" w:color="D7E1EC"/>
              <w:right w:val="single" w:sz="2" w:color="D7E1EC"/>
            </w:tcBorders>
          </w:tcPr>
          <w:p>
            <w:r>
              <w:br/>
              <w:br/>
            </w:r>
          </w:p>
        </w:tc>
        <w:tc>
          <w:tcPr>
            <w:tcW w:type="dxa" w:w="1152"/>
            <w:shd w:fill="F4F7FA"/>
            <w:vAlign w:val="top"/>
            <w:tcBorders>
              <w:top w:val="single" w:sz="2" w:color="D7E1EC"/>
              <w:left w:val="single" w:sz="2" w:color="D7E1EC"/>
              <w:bottom w:val="single" w:sz="2" w:color="D7E1EC"/>
              <w:right w:val="single" w:sz="2" w:color="D7E1EC"/>
            </w:tcBorders>
          </w:tcPr>
          <w:p>
            <w:r>
              <w:br/>
              <w:br/>
            </w:r>
          </w:p>
        </w:tc>
        <w:tc>
          <w:tcPr>
            <w:tcW w:type="dxa" w:w="2160"/>
            <w:shd w:fill="F4F7FA"/>
            <w:vAlign w:val="top"/>
            <w:tcBorders>
              <w:top w:val="single" w:sz="2" w:color="D7E1EC"/>
              <w:left w:val="single" w:sz="2" w:color="D7E1EC"/>
              <w:bottom w:val="single" w:sz="2" w:color="D7E1EC"/>
              <w:right w:val="single" w:sz="2" w:color="D7E1EC"/>
            </w:tcBorders>
          </w:tcPr>
          <w:p>
            <w:r>
              <w:br/>
              <w:br/>
            </w:r>
          </w:p>
        </w:tc>
        <w:tc>
          <w:tcPr>
            <w:tcW w:type="dxa" w:w="1152"/>
            <w:shd w:fill="F4F7FA"/>
            <w:vAlign w:val="top"/>
            <w:tcBorders>
              <w:top w:val="single" w:sz="2" w:color="D7E1EC"/>
              <w:left w:val="single" w:sz="2" w:color="D7E1EC"/>
              <w:bottom w:val="single" w:sz="2" w:color="D7E1EC"/>
              <w:right w:val="single" w:sz="2" w:color="D7E1EC"/>
            </w:tcBorders>
          </w:tcPr>
          <w:p>
            <w:r>
              <w:br/>
              <w:br/>
            </w:r>
          </w:p>
        </w:tc>
      </w:tr>
      <w:tr>
        <w:tc>
          <w:tcPr>
            <w:tcW w:type="dxa" w:w="1440"/>
            <w:shd w:fill="FFFFFF"/>
            <w:vAlign w:val="top"/>
            <w:tcBorders>
              <w:top w:val="single" w:sz="2" w:color="D7E1EC"/>
              <w:left w:val="single" w:sz="2" w:color="D7E1EC"/>
              <w:bottom w:val="single" w:sz="2" w:color="D7E1EC"/>
              <w:right w:val="single" w:sz="2" w:color="D7E1EC"/>
            </w:tcBorders>
          </w:tcPr>
          <w:p>
            <w:r>
              <w:br/>
              <w:br/>
            </w:r>
          </w:p>
        </w:tc>
        <w:tc>
          <w:tcPr>
            <w:tcW w:type="dxa" w:w="1440"/>
            <w:shd w:fill="FFFFFF"/>
            <w:vAlign w:val="top"/>
            <w:tcBorders>
              <w:top w:val="single" w:sz="2" w:color="D7E1EC"/>
              <w:left w:val="single" w:sz="2" w:color="D7E1EC"/>
              <w:bottom w:val="single" w:sz="2" w:color="D7E1EC"/>
              <w:right w:val="single" w:sz="2" w:color="D7E1EC"/>
            </w:tcBorders>
          </w:tcPr>
          <w:p>
            <w:r>
              <w:br/>
              <w:br/>
            </w:r>
          </w:p>
        </w:tc>
        <w:tc>
          <w:tcPr>
            <w:tcW w:type="dxa" w:w="1152"/>
            <w:shd w:fill="FFFFFF"/>
            <w:vAlign w:val="top"/>
            <w:tcBorders>
              <w:top w:val="single" w:sz="2" w:color="D7E1EC"/>
              <w:left w:val="single" w:sz="2" w:color="D7E1EC"/>
              <w:bottom w:val="single" w:sz="2" w:color="D7E1EC"/>
              <w:right w:val="single" w:sz="2" w:color="D7E1EC"/>
            </w:tcBorders>
          </w:tcPr>
          <w:p>
            <w:r>
              <w:br/>
              <w:br/>
            </w:r>
          </w:p>
        </w:tc>
        <w:tc>
          <w:tcPr>
            <w:tcW w:type="dxa" w:w="1152"/>
            <w:shd w:fill="FFFFFF"/>
            <w:vAlign w:val="top"/>
            <w:tcBorders>
              <w:top w:val="single" w:sz="2" w:color="D7E1EC"/>
              <w:left w:val="single" w:sz="2" w:color="D7E1EC"/>
              <w:bottom w:val="single" w:sz="2" w:color="D7E1EC"/>
              <w:right w:val="single" w:sz="2" w:color="D7E1EC"/>
            </w:tcBorders>
          </w:tcPr>
          <w:p>
            <w:r>
              <w:br/>
              <w:br/>
            </w:r>
          </w:p>
        </w:tc>
        <w:tc>
          <w:tcPr>
            <w:tcW w:type="dxa" w:w="1152"/>
            <w:shd w:fill="FFFFFF"/>
            <w:vAlign w:val="top"/>
            <w:tcBorders>
              <w:top w:val="single" w:sz="2" w:color="D7E1EC"/>
              <w:left w:val="single" w:sz="2" w:color="D7E1EC"/>
              <w:bottom w:val="single" w:sz="2" w:color="D7E1EC"/>
              <w:right w:val="single" w:sz="2" w:color="D7E1EC"/>
            </w:tcBorders>
          </w:tcPr>
          <w:p>
            <w:r>
              <w:br/>
              <w:br/>
            </w:r>
          </w:p>
        </w:tc>
        <w:tc>
          <w:tcPr>
            <w:tcW w:type="dxa" w:w="2160"/>
            <w:shd w:fill="FFFFFF"/>
            <w:vAlign w:val="top"/>
            <w:tcBorders>
              <w:top w:val="single" w:sz="2" w:color="D7E1EC"/>
              <w:left w:val="single" w:sz="2" w:color="D7E1EC"/>
              <w:bottom w:val="single" w:sz="2" w:color="D7E1EC"/>
              <w:right w:val="single" w:sz="2" w:color="D7E1EC"/>
            </w:tcBorders>
          </w:tcPr>
          <w:p>
            <w:r>
              <w:br/>
              <w:br/>
            </w:r>
          </w:p>
        </w:tc>
        <w:tc>
          <w:tcPr>
            <w:tcW w:type="dxa" w:w="1152"/>
            <w:shd w:fill="FFFFFF"/>
            <w:vAlign w:val="top"/>
            <w:tcBorders>
              <w:top w:val="single" w:sz="2" w:color="D7E1EC"/>
              <w:left w:val="single" w:sz="2" w:color="D7E1EC"/>
              <w:bottom w:val="single" w:sz="2" w:color="D7E1EC"/>
              <w:right w:val="single" w:sz="2" w:color="D7E1EC"/>
            </w:tcBorders>
          </w:tcPr>
          <w:p>
            <w:r>
              <w:br/>
              <w:br/>
            </w:r>
          </w:p>
        </w:tc>
      </w:tr>
      <w:tr>
        <w:tc>
          <w:tcPr>
            <w:tcW w:type="dxa" w:w="1440"/>
            <w:shd w:fill="F4F7FA"/>
            <w:vAlign w:val="top"/>
            <w:tcBorders>
              <w:top w:val="single" w:sz="2" w:color="D7E1EC"/>
              <w:left w:val="single" w:sz="2" w:color="D7E1EC"/>
              <w:bottom w:val="single" w:sz="2" w:color="D7E1EC"/>
              <w:right w:val="single" w:sz="2" w:color="D7E1EC"/>
            </w:tcBorders>
          </w:tcPr>
          <w:p>
            <w:r>
              <w:br/>
              <w:br/>
            </w:r>
          </w:p>
        </w:tc>
        <w:tc>
          <w:tcPr>
            <w:tcW w:type="dxa" w:w="1440"/>
            <w:shd w:fill="F4F7FA"/>
            <w:vAlign w:val="top"/>
            <w:tcBorders>
              <w:top w:val="single" w:sz="2" w:color="D7E1EC"/>
              <w:left w:val="single" w:sz="2" w:color="D7E1EC"/>
              <w:bottom w:val="single" w:sz="2" w:color="D7E1EC"/>
              <w:right w:val="single" w:sz="2" w:color="D7E1EC"/>
            </w:tcBorders>
          </w:tcPr>
          <w:p>
            <w:r>
              <w:br/>
              <w:br/>
            </w:r>
          </w:p>
        </w:tc>
        <w:tc>
          <w:tcPr>
            <w:tcW w:type="dxa" w:w="1152"/>
            <w:shd w:fill="F4F7FA"/>
            <w:vAlign w:val="top"/>
            <w:tcBorders>
              <w:top w:val="single" w:sz="2" w:color="D7E1EC"/>
              <w:left w:val="single" w:sz="2" w:color="D7E1EC"/>
              <w:bottom w:val="single" w:sz="2" w:color="D7E1EC"/>
              <w:right w:val="single" w:sz="2" w:color="D7E1EC"/>
            </w:tcBorders>
          </w:tcPr>
          <w:p>
            <w:r>
              <w:br/>
              <w:br/>
            </w:r>
          </w:p>
        </w:tc>
        <w:tc>
          <w:tcPr>
            <w:tcW w:type="dxa" w:w="1152"/>
            <w:shd w:fill="F4F7FA"/>
            <w:vAlign w:val="top"/>
            <w:tcBorders>
              <w:top w:val="single" w:sz="2" w:color="D7E1EC"/>
              <w:left w:val="single" w:sz="2" w:color="D7E1EC"/>
              <w:bottom w:val="single" w:sz="2" w:color="D7E1EC"/>
              <w:right w:val="single" w:sz="2" w:color="D7E1EC"/>
            </w:tcBorders>
          </w:tcPr>
          <w:p>
            <w:r>
              <w:br/>
              <w:br/>
            </w:r>
          </w:p>
        </w:tc>
        <w:tc>
          <w:tcPr>
            <w:tcW w:type="dxa" w:w="1152"/>
            <w:shd w:fill="F4F7FA"/>
            <w:vAlign w:val="top"/>
            <w:tcBorders>
              <w:top w:val="single" w:sz="2" w:color="D7E1EC"/>
              <w:left w:val="single" w:sz="2" w:color="D7E1EC"/>
              <w:bottom w:val="single" w:sz="2" w:color="D7E1EC"/>
              <w:right w:val="single" w:sz="2" w:color="D7E1EC"/>
            </w:tcBorders>
          </w:tcPr>
          <w:p>
            <w:r>
              <w:br/>
              <w:br/>
            </w:r>
          </w:p>
        </w:tc>
        <w:tc>
          <w:tcPr>
            <w:tcW w:type="dxa" w:w="2160"/>
            <w:shd w:fill="F4F7FA"/>
            <w:vAlign w:val="top"/>
            <w:tcBorders>
              <w:top w:val="single" w:sz="2" w:color="D7E1EC"/>
              <w:left w:val="single" w:sz="2" w:color="D7E1EC"/>
              <w:bottom w:val="single" w:sz="2" w:color="D7E1EC"/>
              <w:right w:val="single" w:sz="2" w:color="D7E1EC"/>
            </w:tcBorders>
          </w:tcPr>
          <w:p>
            <w:r>
              <w:br/>
              <w:br/>
            </w:r>
          </w:p>
        </w:tc>
        <w:tc>
          <w:tcPr>
            <w:tcW w:type="dxa" w:w="1152"/>
            <w:shd w:fill="F4F7FA"/>
            <w:vAlign w:val="top"/>
            <w:tcBorders>
              <w:top w:val="single" w:sz="2" w:color="D7E1EC"/>
              <w:left w:val="single" w:sz="2" w:color="D7E1EC"/>
              <w:bottom w:val="single" w:sz="2" w:color="D7E1EC"/>
              <w:right w:val="single" w:sz="2" w:color="D7E1EC"/>
            </w:tcBorders>
          </w:tcPr>
          <w:p>
            <w:r>
              <w:br/>
              <w:br/>
            </w:r>
          </w:p>
        </w:tc>
      </w:tr>
      <w:tr>
        <w:tc>
          <w:tcPr>
            <w:tcW w:type="dxa" w:w="1440"/>
            <w:shd w:fill="FFFFFF"/>
            <w:vAlign w:val="top"/>
            <w:tcBorders>
              <w:top w:val="single" w:sz="2" w:color="D7E1EC"/>
              <w:left w:val="single" w:sz="2" w:color="D7E1EC"/>
              <w:bottom w:val="single" w:sz="2" w:color="D7E1EC"/>
              <w:right w:val="single" w:sz="2" w:color="D7E1EC"/>
            </w:tcBorders>
          </w:tcPr>
          <w:p>
            <w:r>
              <w:br/>
              <w:br/>
            </w:r>
          </w:p>
        </w:tc>
        <w:tc>
          <w:tcPr>
            <w:tcW w:type="dxa" w:w="1440"/>
            <w:shd w:fill="FFFFFF"/>
            <w:vAlign w:val="top"/>
            <w:tcBorders>
              <w:top w:val="single" w:sz="2" w:color="D7E1EC"/>
              <w:left w:val="single" w:sz="2" w:color="D7E1EC"/>
              <w:bottom w:val="single" w:sz="2" w:color="D7E1EC"/>
              <w:right w:val="single" w:sz="2" w:color="D7E1EC"/>
            </w:tcBorders>
          </w:tcPr>
          <w:p>
            <w:r>
              <w:br/>
              <w:br/>
            </w:r>
          </w:p>
        </w:tc>
        <w:tc>
          <w:tcPr>
            <w:tcW w:type="dxa" w:w="1152"/>
            <w:shd w:fill="FFFFFF"/>
            <w:vAlign w:val="top"/>
            <w:tcBorders>
              <w:top w:val="single" w:sz="2" w:color="D7E1EC"/>
              <w:left w:val="single" w:sz="2" w:color="D7E1EC"/>
              <w:bottom w:val="single" w:sz="2" w:color="D7E1EC"/>
              <w:right w:val="single" w:sz="2" w:color="D7E1EC"/>
            </w:tcBorders>
          </w:tcPr>
          <w:p>
            <w:r>
              <w:br/>
              <w:br/>
            </w:r>
          </w:p>
        </w:tc>
        <w:tc>
          <w:tcPr>
            <w:tcW w:type="dxa" w:w="1152"/>
            <w:shd w:fill="FFFFFF"/>
            <w:vAlign w:val="top"/>
            <w:tcBorders>
              <w:top w:val="single" w:sz="2" w:color="D7E1EC"/>
              <w:left w:val="single" w:sz="2" w:color="D7E1EC"/>
              <w:bottom w:val="single" w:sz="2" w:color="D7E1EC"/>
              <w:right w:val="single" w:sz="2" w:color="D7E1EC"/>
            </w:tcBorders>
          </w:tcPr>
          <w:p>
            <w:r>
              <w:br/>
              <w:br/>
            </w:r>
          </w:p>
        </w:tc>
        <w:tc>
          <w:tcPr>
            <w:tcW w:type="dxa" w:w="1152"/>
            <w:shd w:fill="FFFFFF"/>
            <w:vAlign w:val="top"/>
            <w:tcBorders>
              <w:top w:val="single" w:sz="2" w:color="D7E1EC"/>
              <w:left w:val="single" w:sz="2" w:color="D7E1EC"/>
              <w:bottom w:val="single" w:sz="2" w:color="D7E1EC"/>
              <w:right w:val="single" w:sz="2" w:color="D7E1EC"/>
            </w:tcBorders>
          </w:tcPr>
          <w:p>
            <w:r>
              <w:br/>
              <w:br/>
            </w:r>
          </w:p>
        </w:tc>
        <w:tc>
          <w:tcPr>
            <w:tcW w:type="dxa" w:w="2160"/>
            <w:shd w:fill="FFFFFF"/>
            <w:vAlign w:val="top"/>
            <w:tcBorders>
              <w:top w:val="single" w:sz="2" w:color="D7E1EC"/>
              <w:left w:val="single" w:sz="2" w:color="D7E1EC"/>
              <w:bottom w:val="single" w:sz="2" w:color="D7E1EC"/>
              <w:right w:val="single" w:sz="2" w:color="D7E1EC"/>
            </w:tcBorders>
          </w:tcPr>
          <w:p>
            <w:r>
              <w:br/>
              <w:br/>
            </w:r>
          </w:p>
        </w:tc>
        <w:tc>
          <w:tcPr>
            <w:tcW w:type="dxa" w:w="1152"/>
            <w:shd w:fill="FFFFFF"/>
            <w:vAlign w:val="top"/>
            <w:tcBorders>
              <w:top w:val="single" w:sz="2" w:color="D7E1EC"/>
              <w:left w:val="single" w:sz="2" w:color="D7E1EC"/>
              <w:bottom w:val="single" w:sz="2" w:color="D7E1EC"/>
              <w:right w:val="single" w:sz="2" w:color="D7E1EC"/>
            </w:tcBorders>
          </w:tcPr>
          <w:p>
            <w:r>
              <w:br/>
              <w:br/>
            </w:r>
          </w:p>
        </w:tc>
      </w:tr>
      <w:tr>
        <w:tc>
          <w:tcPr>
            <w:tcW w:type="dxa" w:w="1440"/>
            <w:shd w:fill="F4F7FA"/>
            <w:vAlign w:val="top"/>
            <w:tcBorders>
              <w:top w:val="single" w:sz="2" w:color="D7E1EC"/>
              <w:left w:val="single" w:sz="2" w:color="D7E1EC"/>
              <w:bottom w:val="single" w:sz="2" w:color="D7E1EC"/>
              <w:right w:val="single" w:sz="2" w:color="D7E1EC"/>
            </w:tcBorders>
          </w:tcPr>
          <w:p>
            <w:r>
              <w:br/>
              <w:br/>
            </w:r>
          </w:p>
        </w:tc>
        <w:tc>
          <w:tcPr>
            <w:tcW w:type="dxa" w:w="1440"/>
            <w:shd w:fill="F4F7FA"/>
            <w:vAlign w:val="top"/>
            <w:tcBorders>
              <w:top w:val="single" w:sz="2" w:color="D7E1EC"/>
              <w:left w:val="single" w:sz="2" w:color="D7E1EC"/>
              <w:bottom w:val="single" w:sz="2" w:color="D7E1EC"/>
              <w:right w:val="single" w:sz="2" w:color="D7E1EC"/>
            </w:tcBorders>
          </w:tcPr>
          <w:p>
            <w:r>
              <w:br/>
              <w:br/>
            </w:r>
          </w:p>
        </w:tc>
        <w:tc>
          <w:tcPr>
            <w:tcW w:type="dxa" w:w="1152"/>
            <w:shd w:fill="F4F7FA"/>
            <w:vAlign w:val="top"/>
            <w:tcBorders>
              <w:top w:val="single" w:sz="2" w:color="D7E1EC"/>
              <w:left w:val="single" w:sz="2" w:color="D7E1EC"/>
              <w:bottom w:val="single" w:sz="2" w:color="D7E1EC"/>
              <w:right w:val="single" w:sz="2" w:color="D7E1EC"/>
            </w:tcBorders>
          </w:tcPr>
          <w:p>
            <w:r>
              <w:br/>
              <w:br/>
            </w:r>
          </w:p>
        </w:tc>
        <w:tc>
          <w:tcPr>
            <w:tcW w:type="dxa" w:w="1152"/>
            <w:shd w:fill="F4F7FA"/>
            <w:vAlign w:val="top"/>
            <w:tcBorders>
              <w:top w:val="single" w:sz="2" w:color="D7E1EC"/>
              <w:left w:val="single" w:sz="2" w:color="D7E1EC"/>
              <w:bottom w:val="single" w:sz="2" w:color="D7E1EC"/>
              <w:right w:val="single" w:sz="2" w:color="D7E1EC"/>
            </w:tcBorders>
          </w:tcPr>
          <w:p>
            <w:r>
              <w:br/>
              <w:br/>
            </w:r>
          </w:p>
        </w:tc>
        <w:tc>
          <w:tcPr>
            <w:tcW w:type="dxa" w:w="1152"/>
            <w:shd w:fill="F4F7FA"/>
            <w:vAlign w:val="top"/>
            <w:tcBorders>
              <w:top w:val="single" w:sz="2" w:color="D7E1EC"/>
              <w:left w:val="single" w:sz="2" w:color="D7E1EC"/>
              <w:bottom w:val="single" w:sz="2" w:color="D7E1EC"/>
              <w:right w:val="single" w:sz="2" w:color="D7E1EC"/>
            </w:tcBorders>
          </w:tcPr>
          <w:p>
            <w:r>
              <w:br/>
              <w:br/>
            </w:r>
          </w:p>
        </w:tc>
        <w:tc>
          <w:tcPr>
            <w:tcW w:type="dxa" w:w="2160"/>
            <w:shd w:fill="F4F7FA"/>
            <w:vAlign w:val="top"/>
            <w:tcBorders>
              <w:top w:val="single" w:sz="2" w:color="D7E1EC"/>
              <w:left w:val="single" w:sz="2" w:color="D7E1EC"/>
              <w:bottom w:val="single" w:sz="2" w:color="D7E1EC"/>
              <w:right w:val="single" w:sz="2" w:color="D7E1EC"/>
            </w:tcBorders>
          </w:tcPr>
          <w:p>
            <w:r>
              <w:br/>
              <w:br/>
            </w:r>
          </w:p>
        </w:tc>
        <w:tc>
          <w:tcPr>
            <w:tcW w:type="dxa" w:w="1152"/>
            <w:shd w:fill="F4F7FA"/>
            <w:vAlign w:val="top"/>
            <w:tcBorders>
              <w:top w:val="single" w:sz="2" w:color="D7E1EC"/>
              <w:left w:val="single" w:sz="2" w:color="D7E1EC"/>
              <w:bottom w:val="single" w:sz="2" w:color="D7E1EC"/>
              <w:right w:val="single" w:sz="2" w:color="D7E1EC"/>
            </w:tcBorders>
          </w:tcPr>
          <w:p>
            <w:r>
              <w:br/>
              <w:br/>
            </w:r>
          </w:p>
        </w:tc>
      </w:tr>
      <w:tr>
        <w:tc>
          <w:tcPr>
            <w:tcW w:type="dxa" w:w="1440"/>
            <w:shd w:fill="FFFFFF"/>
            <w:vAlign w:val="top"/>
            <w:tcBorders>
              <w:top w:val="single" w:sz="2" w:color="D7E1EC"/>
              <w:left w:val="single" w:sz="2" w:color="D7E1EC"/>
              <w:bottom w:val="single" w:sz="2" w:color="D7E1EC"/>
              <w:right w:val="single" w:sz="2" w:color="D7E1EC"/>
            </w:tcBorders>
          </w:tcPr>
          <w:p>
            <w:r>
              <w:br/>
              <w:br/>
            </w:r>
          </w:p>
        </w:tc>
        <w:tc>
          <w:tcPr>
            <w:tcW w:type="dxa" w:w="1440"/>
            <w:shd w:fill="FFFFFF"/>
            <w:vAlign w:val="top"/>
            <w:tcBorders>
              <w:top w:val="single" w:sz="2" w:color="D7E1EC"/>
              <w:left w:val="single" w:sz="2" w:color="D7E1EC"/>
              <w:bottom w:val="single" w:sz="2" w:color="D7E1EC"/>
              <w:right w:val="single" w:sz="2" w:color="D7E1EC"/>
            </w:tcBorders>
          </w:tcPr>
          <w:p>
            <w:r>
              <w:br/>
              <w:br/>
            </w:r>
          </w:p>
        </w:tc>
        <w:tc>
          <w:tcPr>
            <w:tcW w:type="dxa" w:w="1152"/>
            <w:shd w:fill="FFFFFF"/>
            <w:vAlign w:val="top"/>
            <w:tcBorders>
              <w:top w:val="single" w:sz="2" w:color="D7E1EC"/>
              <w:left w:val="single" w:sz="2" w:color="D7E1EC"/>
              <w:bottom w:val="single" w:sz="2" w:color="D7E1EC"/>
              <w:right w:val="single" w:sz="2" w:color="D7E1EC"/>
            </w:tcBorders>
          </w:tcPr>
          <w:p>
            <w:r>
              <w:br/>
              <w:br/>
            </w:r>
          </w:p>
        </w:tc>
        <w:tc>
          <w:tcPr>
            <w:tcW w:type="dxa" w:w="1152"/>
            <w:shd w:fill="FFFFFF"/>
            <w:vAlign w:val="top"/>
            <w:tcBorders>
              <w:top w:val="single" w:sz="2" w:color="D7E1EC"/>
              <w:left w:val="single" w:sz="2" w:color="D7E1EC"/>
              <w:bottom w:val="single" w:sz="2" w:color="D7E1EC"/>
              <w:right w:val="single" w:sz="2" w:color="D7E1EC"/>
            </w:tcBorders>
          </w:tcPr>
          <w:p>
            <w:r>
              <w:br/>
              <w:br/>
            </w:r>
          </w:p>
        </w:tc>
        <w:tc>
          <w:tcPr>
            <w:tcW w:type="dxa" w:w="1152"/>
            <w:shd w:fill="FFFFFF"/>
            <w:vAlign w:val="top"/>
            <w:tcBorders>
              <w:top w:val="single" w:sz="2" w:color="D7E1EC"/>
              <w:left w:val="single" w:sz="2" w:color="D7E1EC"/>
              <w:bottom w:val="single" w:sz="2" w:color="D7E1EC"/>
              <w:right w:val="single" w:sz="2" w:color="D7E1EC"/>
            </w:tcBorders>
          </w:tcPr>
          <w:p>
            <w:r>
              <w:br/>
              <w:br/>
            </w:r>
          </w:p>
        </w:tc>
        <w:tc>
          <w:tcPr>
            <w:tcW w:type="dxa" w:w="2160"/>
            <w:shd w:fill="FFFFFF"/>
            <w:vAlign w:val="top"/>
            <w:tcBorders>
              <w:top w:val="single" w:sz="2" w:color="D7E1EC"/>
              <w:left w:val="single" w:sz="2" w:color="D7E1EC"/>
              <w:bottom w:val="single" w:sz="2" w:color="D7E1EC"/>
              <w:right w:val="single" w:sz="2" w:color="D7E1EC"/>
            </w:tcBorders>
          </w:tcPr>
          <w:p>
            <w:r>
              <w:br/>
              <w:br/>
            </w:r>
          </w:p>
        </w:tc>
        <w:tc>
          <w:tcPr>
            <w:tcW w:type="dxa" w:w="1152"/>
            <w:shd w:fill="FFFFFF"/>
            <w:vAlign w:val="top"/>
            <w:tcBorders>
              <w:top w:val="single" w:sz="2" w:color="D7E1EC"/>
              <w:left w:val="single" w:sz="2" w:color="D7E1EC"/>
              <w:bottom w:val="single" w:sz="2" w:color="D7E1EC"/>
              <w:right w:val="single" w:sz="2" w:color="D7E1EC"/>
            </w:tcBorders>
          </w:tcPr>
          <w:p>
            <w:r>
              <w:br/>
              <w:br/>
            </w:r>
          </w:p>
        </w:tc>
      </w:tr>
    </w:tbl>
    <w:p>
      <w:pPr>
        <w:pStyle w:val="WorkbookPrompt"/>
      </w:pPr>
      <w:r>
        <w:t>Status language we will use:</w:t>
      </w:r>
    </w:p>
    <w:p>
      <w:pPr>
        <w:spacing w:after="80"/>
      </w:pPr>
      <w:r>
        <w:rPr>
          <w:color w:val="A9B7C8"/>
        </w:rPr>
        <w:t>________________________________________________________________________________</w:t>
      </w:r>
    </w:p>
    <w:p>
      <w:pPr>
        <w:spacing w:after="80"/>
      </w:pPr>
      <w:r>
        <w:rPr>
          <w:color w:val="A9B7C8"/>
        </w:rPr>
        <w:t>________________________________________________________________________________</w:t>
      </w:r>
    </w:p>
    <w:p>
      <w:pPr>
        <w:pStyle w:val="WorkbookPrompt"/>
      </w:pPr>
      <w:r>
        <w:t>Post-publication learning fields:</w:t>
      </w:r>
    </w:p>
    <w:p>
      <w:pPr>
        <w:spacing w:after="80"/>
      </w:pPr>
      <w:r>
        <w:rPr>
          <w:color w:val="A9B7C8"/>
        </w:rPr>
        <w:t>________________________________________________________________________________</w:t>
      </w:r>
    </w:p>
    <w:p>
      <w:pPr>
        <w:spacing w:after="80"/>
      </w:pPr>
      <w:r>
        <w:rPr>
          <w:color w:val="A9B7C8"/>
        </w:rPr>
        <w:t>________________________________________________________________________________</w:t>
      </w:r>
    </w:p>
    <w:p>
      <w:r>
        <w:br w:type="page"/>
      </w:r>
    </w:p>
    <w:p>
      <w:pPr>
        <w:spacing w:after="120"/>
        <w:jc w:val="center"/>
      </w:pPr>
      <w:r>
        <w:drawing>
          <wp:inline xmlns:a="http://schemas.openxmlformats.org/drawingml/2006/main" xmlns:pic="http://schemas.openxmlformats.org/drawingml/2006/picture">
            <wp:extent cx="6492240" cy="3651885"/>
            <wp:docPr id="4" name="Picture 4" descr="Draft Without Sounding Generic" title="Draft Without Sounding Generic"/>
            <wp:cNvGraphicFramePr>
              <a:graphicFrameLocks noChangeAspect="1"/>
            </wp:cNvGraphicFramePr>
            <a:graphic>
              <a:graphicData uri="http://schemas.openxmlformats.org/drawingml/2006/picture">
                <pic:pic>
                  <pic:nvPicPr>
                    <pic:cNvPr id="0" name="14_diagram_signal_brief.png"/>
                    <pic:cNvPicPr/>
                  </pic:nvPicPr>
                  <pic:blipFill>
                    <a:blip r:embed="rId14"/>
                    <a:stretch>
                      <a:fillRect/>
                    </a:stretch>
                  </pic:blipFill>
                  <pic:spPr>
                    <a:xfrm>
                      <a:off x="0" y="0"/>
                      <a:ext cx="6492240" cy="3651885"/>
                    </a:xfrm>
                    <a:prstGeom prst="rect"/>
                  </pic:spPr>
                </pic:pic>
              </a:graphicData>
            </a:graphic>
          </wp:inline>
        </w:drawing>
      </w:r>
    </w:p>
    <w:tbl>
      <w:tblPr>
        <w:tblW w:type="auto" w:w="0"/>
        <w:jc w:val="center"/>
        <w:tblLayout w:type="fixed"/>
        <w:tblLook w:firstColumn="1" w:firstRow="1" w:lastColumn="0" w:lastRow="0" w:noHBand="0" w:noVBand="1" w:val="04A0"/>
      </w:tblPr>
      <w:tblGrid>
        <w:gridCol w:w="1440"/>
        <w:gridCol w:w="8352"/>
      </w:tblGrid>
      <w:tr>
        <w:tc>
          <w:tcPr>
            <w:tcW w:type="dxa" w:w="5141"/>
            <w:shd w:fill="06B6D4"/>
            <w:vAlign w:val="center"/>
          </w:tcPr>
          <w:p>
            <w:pPr>
              <w:jc w:val="center"/>
            </w:pPr>
            <w:r>
              <w:rPr>
                <w:rFonts w:ascii="Inter Display" w:hAnsi="Inter Display"/>
                <w:b/>
                <w:color w:val="FFFFFF"/>
                <w:sz w:val="48"/>
              </w:rPr>
              <w:t>03</w:t>
            </w:r>
          </w:p>
        </w:tc>
        <w:tc>
          <w:tcPr>
            <w:tcW w:type="dxa" w:w="5141"/>
            <w:shd w:fill="07101F"/>
          </w:tcPr>
          <w:p>
            <w:r>
              <w:rPr>
                <w:rFonts w:ascii="Inter Display" w:hAnsi="Inter Display"/>
                <w:b/>
                <w:color w:val="FFFFFF"/>
                <w:sz w:val="36"/>
              </w:rPr>
              <w:t>DRAFT WITHOUT SOUNDING GENERIC</w:t>
            </w:r>
          </w:p>
          <w:p>
            <w:r>
              <w:rPr>
                <w:rFonts w:ascii="Inter" w:hAnsi="Inter"/>
                <w:b w:val="0"/>
                <w:color w:val="B8C6DC"/>
                <w:sz w:val="19"/>
              </w:rPr>
              <w:t>Capture voice and create the SIGNAL brief before drafting.</w:t>
            </w:r>
          </w:p>
        </w:tc>
      </w:tr>
    </w:tbl>
    <w:p/>
    <w:p>
      <w:pPr>
        <w:pStyle w:val="Heading1"/>
      </w:pPr>
      <w:r>
        <w:t>Worksheet 6: LANA Voice Card</w:t>
      </w:r>
    </w:p>
    <w:p>
      <w:pPr>
        <w:pStyle w:val="WorkbookPrompt"/>
      </w:pPr>
      <w:r>
        <w:t>Perspective: How do I interpret this problem?</w:t>
      </w:r>
    </w:p>
    <w:p>
      <w:pPr>
        <w:spacing w:after="80"/>
      </w:pPr>
      <w:r>
        <w:rPr>
          <w:color w:val="A9B7C8"/>
        </w:rPr>
        <w:t>________________________________________________________________________________</w:t>
      </w:r>
    </w:p>
    <w:p>
      <w:pPr>
        <w:spacing w:after="80"/>
      </w:pPr>
      <w:r>
        <w:rPr>
          <w:color w:val="A9B7C8"/>
        </w:rPr>
        <w:t>________________________________________________________________________________</w:t>
      </w:r>
    </w:p>
    <w:p>
      <w:pPr>
        <w:pStyle w:val="WorkbookPrompt"/>
      </w:pPr>
      <w:r>
        <w:t>Language: What words and phrases feel natural?</w:t>
      </w:r>
    </w:p>
    <w:p>
      <w:pPr>
        <w:spacing w:after="80"/>
      </w:pPr>
      <w:r>
        <w:rPr>
          <w:color w:val="A9B7C8"/>
        </w:rPr>
        <w:t>________________________________________________________________________________</w:t>
      </w:r>
    </w:p>
    <w:p>
      <w:pPr>
        <w:spacing w:after="80"/>
      </w:pPr>
      <w:r>
        <w:rPr>
          <w:color w:val="A9B7C8"/>
        </w:rPr>
        <w:t>________________________________________________________________________________</w:t>
      </w:r>
    </w:p>
    <w:p>
      <w:pPr>
        <w:pStyle w:val="WorkbookPrompt"/>
      </w:pPr>
      <w:r>
        <w:t>Rhythm: How do my sentences and explanations move?</w:t>
      </w:r>
    </w:p>
    <w:p>
      <w:pPr>
        <w:spacing w:after="80"/>
      </w:pPr>
      <w:r>
        <w:rPr>
          <w:color w:val="A9B7C8"/>
        </w:rPr>
        <w:t>________________________________________________________________________________</w:t>
      </w:r>
    </w:p>
    <w:p>
      <w:pPr>
        <w:spacing w:after="80"/>
      </w:pPr>
      <w:r>
        <w:rPr>
          <w:color w:val="A9B7C8"/>
        </w:rPr>
        <w:t>________________________________________________________________________________</w:t>
      </w:r>
    </w:p>
    <w:p>
      <w:pPr>
        <w:pStyle w:val="WorkbookPrompt"/>
      </w:pPr>
      <w:r>
        <w:t>Evidence: What examples or proof do I rely on?</w:t>
      </w:r>
    </w:p>
    <w:p>
      <w:pPr>
        <w:spacing w:after="80"/>
      </w:pPr>
      <w:r>
        <w:rPr>
          <w:color w:val="A9B7C8"/>
        </w:rPr>
        <w:t>________________________________________________________________________________</w:t>
      </w:r>
    </w:p>
    <w:p>
      <w:pPr>
        <w:spacing w:after="80"/>
      </w:pPr>
      <w:r>
        <w:rPr>
          <w:color w:val="A9B7C8"/>
        </w:rPr>
        <w:t>________________________________________________________________________________</w:t>
      </w:r>
    </w:p>
    <w:p>
      <w:pPr>
        <w:pStyle w:val="WorkbookPrompt"/>
      </w:pPr>
      <w:r>
        <w:t>Relationship: How do I address the reader?</w:t>
      </w:r>
    </w:p>
    <w:p>
      <w:pPr>
        <w:spacing w:after="80"/>
      </w:pPr>
      <w:r>
        <w:rPr>
          <w:color w:val="A9B7C8"/>
        </w:rPr>
        <w:t>________________________________________________________________________________</w:t>
      </w:r>
    </w:p>
    <w:p>
      <w:pPr>
        <w:spacing w:after="80"/>
      </w:pPr>
      <w:r>
        <w:rPr>
          <w:color w:val="A9B7C8"/>
        </w:rPr>
        <w:t>________________________________________________________________________________</w:t>
      </w:r>
    </w:p>
    <w:p>
      <w:pPr>
        <w:pStyle w:val="WorkbookPrompt"/>
      </w:pPr>
      <w:r>
        <w:t>Boundaries: What must never be invented, exposed, or exaggerated?</w:t>
      </w:r>
    </w:p>
    <w:p>
      <w:pPr>
        <w:spacing w:after="80"/>
      </w:pPr>
      <w:r>
        <w:rPr>
          <w:color w:val="A9B7C8"/>
        </w:rPr>
        <w:t>________________________________________________________________________________</w:t>
      </w:r>
    </w:p>
    <w:p>
      <w:pPr>
        <w:spacing w:after="80"/>
      </w:pPr>
      <w:r>
        <w:rPr>
          <w:color w:val="A9B7C8"/>
        </w:rPr>
        <w:t>________________________________________________________________________________</w:t>
      </w:r>
    </w:p>
    <w:p>
      <w:pPr>
        <w:spacing w:after="80"/>
      </w:pPr>
      <w:r>
        <w:rPr>
          <w:color w:val="A9B7C8"/>
        </w:rPr>
        <w:t>________________________________________________________________________________</w:t>
      </w:r>
    </w:p>
    <w:p>
      <w:pPr>
        <w:pStyle w:val="WorkbookPrompt"/>
      </w:pPr>
      <w:r>
        <w:t>Three signature patterns:</w:t>
      </w:r>
    </w:p>
    <w:p>
      <w:pPr>
        <w:spacing w:after="80"/>
      </w:pPr>
      <w:r>
        <w:rPr>
          <w:color w:val="A9B7C8"/>
        </w:rPr>
        <w:t>________________________________________________________________________________</w:t>
      </w:r>
    </w:p>
    <w:p>
      <w:pPr>
        <w:spacing w:after="80"/>
      </w:pPr>
      <w:r>
        <w:rPr>
          <w:color w:val="A9B7C8"/>
        </w:rPr>
        <w:t>________________________________________________________________________________</w:t>
      </w:r>
    </w:p>
    <w:p>
      <w:pPr>
        <w:pStyle w:val="WorkbookPrompt"/>
      </w:pPr>
      <w:r>
        <w:t>Three phrases or behaviors to avoid:</w:t>
      </w:r>
    </w:p>
    <w:p>
      <w:pPr>
        <w:spacing w:after="80"/>
      </w:pPr>
      <w:r>
        <w:rPr>
          <w:color w:val="A9B7C8"/>
        </w:rPr>
        <w:t>________________________________________________________________________________</w:t>
      </w:r>
    </w:p>
    <w:p>
      <w:pPr>
        <w:spacing w:after="80"/>
      </w:pPr>
      <w:r>
        <w:rPr>
          <w:color w:val="A9B7C8"/>
        </w:rPr>
        <w:t>________________________________________________________________________________</w:t>
      </w:r>
    </w:p>
    <w:p>
      <w:pPr>
        <w:pStyle w:val="Heading1"/>
      </w:pPr>
      <w:r>
        <w:t>Worksheet 7: LANA SIGNAL Draft Brief</w:t>
      </w:r>
    </w:p>
    <w:tbl>
      <w:tblPr>
        <w:tblW w:type="auto" w:w="0"/>
        <w:jc w:val="center"/>
        <w:tblLayout w:type="fixed"/>
        <w:tblLook w:firstColumn="1" w:firstRow="1" w:lastColumn="0" w:lastRow="0" w:noHBand="0" w:noVBand="1" w:val="04A0"/>
      </w:tblPr>
      <w:tblGrid>
        <w:gridCol w:w="173"/>
        <w:gridCol w:w="9648"/>
      </w:tblGrid>
      <w:tr>
        <w:tc>
          <w:tcPr>
            <w:tcW w:type="dxa" w:w="5141"/>
            <w:shd w:fill="06B6D4"/>
            <w:tcBorders>
              <w:top w:val="single" w:sz="2" w:color="06B6D4"/>
              <w:left w:val="single" w:sz="2" w:color="06B6D4"/>
              <w:bottom w:val="single" w:sz="2" w:color="06B6D4"/>
              <w:right w:val="single" w:sz="2" w:color="06B6D4"/>
            </w:tcBorders>
            <w:vAlign w:val="center"/>
          </w:tcPr>
          <w:p/>
        </w:tc>
        <w:tc>
          <w:tcPr>
            <w:tcW w:type="dxa" w:w="5141"/>
            <w:shd w:fill="F4F7FA"/>
            <w:tcBorders>
              <w:top w:val="single" w:sz="2" w:color="06B6D4"/>
              <w:left w:val="single" w:sz="2" w:color="06B6D4"/>
              <w:bottom w:val="single" w:sz="2" w:color="06B6D4"/>
              <w:right w:val="single" w:sz="2" w:color="06B6D4"/>
            </w:tcBorders>
            <w:vAlign w:val="center"/>
          </w:tcPr>
          <w:p>
            <w:pPr>
              <w:spacing w:after="40"/>
            </w:pPr>
            <w:r>
              <w:rPr>
                <w:rFonts w:ascii="Inter" w:hAnsi="Inter"/>
                <w:b/>
                <w:color w:val="06B6D4"/>
                <w:sz w:val="18"/>
              </w:rPr>
              <w:t>S - SOURCE</w:t>
            </w:r>
          </w:p>
          <w:p>
            <w:pPr>
              <w:spacing w:after="40"/>
            </w:pPr>
            <w:r>
              <w:rPr>
                <w:rFonts w:ascii="Inter" w:hAnsi="Inter"/>
                <w:b w:val="0"/>
                <w:color w:val="182230"/>
                <w:sz w:val="18"/>
              </w:rPr>
              <w:t>Approved notes, story, facts, transcript, or framework</w:t>
            </w:r>
          </w:p>
        </w:tc>
      </w:tr>
    </w:tbl>
    <w:p>
      <w:pPr>
        <w:spacing w:after="0"/>
      </w:pPr>
    </w:p>
    <w:p>
      <w:pPr>
        <w:spacing w:after="80"/>
      </w:pPr>
      <w:r>
        <w:rPr>
          <w:color w:val="A9B7C8"/>
        </w:rPr>
        <w:t>________________________________________________________________________________</w:t>
      </w:r>
    </w:p>
    <w:p>
      <w:pPr>
        <w:spacing w:after="80"/>
      </w:pPr>
      <w:r>
        <w:rPr>
          <w:color w:val="A9B7C8"/>
        </w:rPr>
        <w:t>________________________________________________________________________________</w:t>
      </w:r>
    </w:p>
    <w:p>
      <w:pPr>
        <w:spacing w:after="80"/>
      </w:pPr>
      <w:r>
        <w:rPr>
          <w:color w:val="A9B7C8"/>
        </w:rPr>
        <w:t>________________________________________________________________________________</w:t>
      </w:r>
    </w:p>
    <w:tbl>
      <w:tblPr>
        <w:tblW w:type="auto" w:w="0"/>
        <w:jc w:val="center"/>
        <w:tblLayout w:type="fixed"/>
        <w:tblLook w:firstColumn="1" w:firstRow="1" w:lastColumn="0" w:lastRow="0" w:noHBand="0" w:noVBand="1" w:val="04A0"/>
      </w:tblPr>
      <w:tblGrid>
        <w:gridCol w:w="173"/>
        <w:gridCol w:w="9648"/>
      </w:tblGrid>
      <w:tr>
        <w:tc>
          <w:tcPr>
            <w:tcW w:type="dxa" w:w="5141"/>
            <w:shd w:fill="06B6D4"/>
            <w:tcBorders>
              <w:top w:val="single" w:sz="2" w:color="06B6D4"/>
              <w:left w:val="single" w:sz="2" w:color="06B6D4"/>
              <w:bottom w:val="single" w:sz="2" w:color="06B6D4"/>
              <w:right w:val="single" w:sz="2" w:color="06B6D4"/>
            </w:tcBorders>
            <w:vAlign w:val="center"/>
          </w:tcPr>
          <w:p/>
        </w:tc>
        <w:tc>
          <w:tcPr>
            <w:tcW w:type="dxa" w:w="5141"/>
            <w:shd w:fill="F4F7FA"/>
            <w:tcBorders>
              <w:top w:val="single" w:sz="2" w:color="06B6D4"/>
              <w:left w:val="single" w:sz="2" w:color="06B6D4"/>
              <w:bottom w:val="single" w:sz="2" w:color="06B6D4"/>
              <w:right w:val="single" w:sz="2" w:color="06B6D4"/>
            </w:tcBorders>
            <w:vAlign w:val="center"/>
          </w:tcPr>
          <w:p>
            <w:pPr>
              <w:spacing w:after="40"/>
            </w:pPr>
            <w:r>
              <w:rPr>
                <w:rFonts w:ascii="Inter" w:hAnsi="Inter"/>
                <w:b/>
                <w:color w:val="06B6D4"/>
                <w:sz w:val="18"/>
              </w:rPr>
              <w:t>I - INTENDED READER</w:t>
            </w:r>
          </w:p>
          <w:p>
            <w:pPr>
              <w:spacing w:after="40"/>
            </w:pPr>
            <w:r>
              <w:rPr>
                <w:rFonts w:ascii="Inter" w:hAnsi="Inter"/>
                <w:b w:val="0"/>
                <w:color w:val="182230"/>
                <w:sz w:val="18"/>
              </w:rPr>
              <w:t>Specific reader, current situation, and needed shift</w:t>
            </w:r>
          </w:p>
        </w:tc>
      </w:tr>
    </w:tbl>
    <w:p>
      <w:pPr>
        <w:spacing w:after="0"/>
      </w:pPr>
    </w:p>
    <w:p>
      <w:pPr>
        <w:spacing w:after="80"/>
      </w:pPr>
      <w:r>
        <w:rPr>
          <w:color w:val="A9B7C8"/>
        </w:rPr>
        <w:t>________________________________________________________________________________</w:t>
      </w:r>
    </w:p>
    <w:p>
      <w:pPr>
        <w:spacing w:after="80"/>
      </w:pPr>
      <w:r>
        <w:rPr>
          <w:color w:val="A9B7C8"/>
        </w:rPr>
        <w:t>________________________________________________________________________________</w:t>
      </w:r>
    </w:p>
    <w:p>
      <w:pPr>
        <w:spacing w:after="80"/>
      </w:pPr>
      <w:r>
        <w:rPr>
          <w:color w:val="A9B7C8"/>
        </w:rPr>
        <w:t>________________________________________________________________________________</w:t>
      </w:r>
    </w:p>
    <w:tbl>
      <w:tblPr>
        <w:tblW w:type="auto" w:w="0"/>
        <w:jc w:val="center"/>
        <w:tblLayout w:type="fixed"/>
        <w:tblLook w:firstColumn="1" w:firstRow="1" w:lastColumn="0" w:lastRow="0" w:noHBand="0" w:noVBand="1" w:val="04A0"/>
      </w:tblPr>
      <w:tblGrid>
        <w:gridCol w:w="173"/>
        <w:gridCol w:w="9648"/>
      </w:tblGrid>
      <w:tr>
        <w:tc>
          <w:tcPr>
            <w:tcW w:type="dxa" w:w="5141"/>
            <w:shd w:fill="06B6D4"/>
            <w:tcBorders>
              <w:top w:val="single" w:sz="2" w:color="06B6D4"/>
              <w:left w:val="single" w:sz="2" w:color="06B6D4"/>
              <w:bottom w:val="single" w:sz="2" w:color="06B6D4"/>
              <w:right w:val="single" w:sz="2" w:color="06B6D4"/>
            </w:tcBorders>
            <w:vAlign w:val="center"/>
          </w:tcPr>
          <w:p/>
        </w:tc>
        <w:tc>
          <w:tcPr>
            <w:tcW w:type="dxa" w:w="5141"/>
            <w:shd w:fill="F4F7FA"/>
            <w:tcBorders>
              <w:top w:val="single" w:sz="2" w:color="06B6D4"/>
              <w:left w:val="single" w:sz="2" w:color="06B6D4"/>
              <w:bottom w:val="single" w:sz="2" w:color="06B6D4"/>
              <w:right w:val="single" w:sz="2" w:color="06B6D4"/>
            </w:tcBorders>
            <w:vAlign w:val="center"/>
          </w:tcPr>
          <w:p>
            <w:pPr>
              <w:spacing w:after="40"/>
            </w:pPr>
            <w:r>
              <w:rPr>
                <w:rFonts w:ascii="Inter" w:hAnsi="Inter"/>
                <w:b/>
                <w:color w:val="06B6D4"/>
                <w:sz w:val="18"/>
              </w:rPr>
              <w:t>G - GROUNDING</w:t>
            </w:r>
          </w:p>
          <w:p>
            <w:pPr>
              <w:spacing w:after="40"/>
            </w:pPr>
            <w:r>
              <w:rPr>
                <w:rFonts w:ascii="Inter" w:hAnsi="Inter"/>
                <w:b w:val="0"/>
                <w:color w:val="182230"/>
                <w:sz w:val="18"/>
              </w:rPr>
              <w:t>Example, evidence, practical detail, or proof</w:t>
            </w:r>
          </w:p>
        </w:tc>
      </w:tr>
    </w:tbl>
    <w:p>
      <w:pPr>
        <w:spacing w:after="0"/>
      </w:pPr>
    </w:p>
    <w:p>
      <w:pPr>
        <w:spacing w:after="80"/>
      </w:pPr>
      <w:r>
        <w:rPr>
          <w:color w:val="A9B7C8"/>
        </w:rPr>
        <w:t>________________________________________________________________________________</w:t>
      </w:r>
    </w:p>
    <w:p>
      <w:pPr>
        <w:spacing w:after="80"/>
      </w:pPr>
      <w:r>
        <w:rPr>
          <w:color w:val="A9B7C8"/>
        </w:rPr>
        <w:t>________________________________________________________________________________</w:t>
      </w:r>
    </w:p>
    <w:p>
      <w:pPr>
        <w:spacing w:after="80"/>
      </w:pPr>
      <w:r>
        <w:rPr>
          <w:color w:val="A9B7C8"/>
        </w:rPr>
        <w:t>________________________________________________________________________________</w:t>
      </w:r>
    </w:p>
    <w:tbl>
      <w:tblPr>
        <w:tblW w:type="auto" w:w="0"/>
        <w:jc w:val="center"/>
        <w:tblLayout w:type="fixed"/>
        <w:tblLook w:firstColumn="1" w:firstRow="1" w:lastColumn="0" w:lastRow="0" w:noHBand="0" w:noVBand="1" w:val="04A0"/>
      </w:tblPr>
      <w:tblGrid>
        <w:gridCol w:w="173"/>
        <w:gridCol w:w="9648"/>
      </w:tblGrid>
      <w:tr>
        <w:tc>
          <w:tcPr>
            <w:tcW w:type="dxa" w:w="5141"/>
            <w:shd w:fill="06B6D4"/>
            <w:tcBorders>
              <w:top w:val="single" w:sz="2" w:color="06B6D4"/>
              <w:left w:val="single" w:sz="2" w:color="06B6D4"/>
              <w:bottom w:val="single" w:sz="2" w:color="06B6D4"/>
              <w:right w:val="single" w:sz="2" w:color="06B6D4"/>
            </w:tcBorders>
            <w:vAlign w:val="center"/>
          </w:tcPr>
          <w:p/>
        </w:tc>
        <w:tc>
          <w:tcPr>
            <w:tcW w:type="dxa" w:w="5141"/>
            <w:shd w:fill="F4F7FA"/>
            <w:tcBorders>
              <w:top w:val="single" w:sz="2" w:color="06B6D4"/>
              <w:left w:val="single" w:sz="2" w:color="06B6D4"/>
              <w:bottom w:val="single" w:sz="2" w:color="06B6D4"/>
              <w:right w:val="single" w:sz="2" w:color="06B6D4"/>
            </w:tcBorders>
            <w:vAlign w:val="center"/>
          </w:tcPr>
          <w:p>
            <w:pPr>
              <w:spacing w:after="40"/>
            </w:pPr>
            <w:r>
              <w:rPr>
                <w:rFonts w:ascii="Inter" w:hAnsi="Inter"/>
                <w:b/>
                <w:color w:val="06B6D4"/>
                <w:sz w:val="18"/>
              </w:rPr>
              <w:t>N - NATURAL VOICE</w:t>
            </w:r>
          </w:p>
          <w:p>
            <w:pPr>
              <w:spacing w:after="40"/>
            </w:pPr>
            <w:r>
              <w:rPr>
                <w:rFonts w:ascii="Inter" w:hAnsi="Inter"/>
                <w:b w:val="0"/>
                <w:color w:val="182230"/>
                <w:sz w:val="18"/>
              </w:rPr>
              <w:t>Voice Card rules and sample language</w:t>
            </w:r>
          </w:p>
        </w:tc>
      </w:tr>
    </w:tbl>
    <w:p>
      <w:pPr>
        <w:spacing w:after="0"/>
      </w:pPr>
    </w:p>
    <w:p>
      <w:pPr>
        <w:spacing w:after="80"/>
      </w:pPr>
      <w:r>
        <w:rPr>
          <w:color w:val="A9B7C8"/>
        </w:rPr>
        <w:t>________________________________________________________________________________</w:t>
      </w:r>
    </w:p>
    <w:p>
      <w:pPr>
        <w:spacing w:after="80"/>
      </w:pPr>
      <w:r>
        <w:rPr>
          <w:color w:val="A9B7C8"/>
        </w:rPr>
        <w:t>________________________________________________________________________________</w:t>
      </w:r>
    </w:p>
    <w:p>
      <w:pPr>
        <w:spacing w:after="80"/>
      </w:pPr>
      <w:r>
        <w:rPr>
          <w:color w:val="A9B7C8"/>
        </w:rPr>
        <w:t>________________________________________________________________________________</w:t>
      </w:r>
    </w:p>
    <w:tbl>
      <w:tblPr>
        <w:tblW w:type="auto" w:w="0"/>
        <w:jc w:val="center"/>
        <w:tblLayout w:type="fixed"/>
        <w:tblLook w:firstColumn="1" w:firstRow="1" w:lastColumn="0" w:lastRow="0" w:noHBand="0" w:noVBand="1" w:val="04A0"/>
      </w:tblPr>
      <w:tblGrid>
        <w:gridCol w:w="173"/>
        <w:gridCol w:w="9648"/>
      </w:tblGrid>
      <w:tr>
        <w:tc>
          <w:tcPr>
            <w:tcW w:type="dxa" w:w="5141"/>
            <w:shd w:fill="06B6D4"/>
            <w:tcBorders>
              <w:top w:val="single" w:sz="2" w:color="06B6D4"/>
              <w:left w:val="single" w:sz="2" w:color="06B6D4"/>
              <w:bottom w:val="single" w:sz="2" w:color="06B6D4"/>
              <w:right w:val="single" w:sz="2" w:color="06B6D4"/>
            </w:tcBorders>
            <w:vAlign w:val="center"/>
          </w:tcPr>
          <w:p/>
        </w:tc>
        <w:tc>
          <w:tcPr>
            <w:tcW w:type="dxa" w:w="5141"/>
            <w:shd w:fill="F4F7FA"/>
            <w:tcBorders>
              <w:top w:val="single" w:sz="2" w:color="06B6D4"/>
              <w:left w:val="single" w:sz="2" w:color="06B6D4"/>
              <w:bottom w:val="single" w:sz="2" w:color="06B6D4"/>
              <w:right w:val="single" w:sz="2" w:color="06B6D4"/>
            </w:tcBorders>
            <w:vAlign w:val="center"/>
          </w:tcPr>
          <w:p>
            <w:pPr>
              <w:spacing w:after="40"/>
            </w:pPr>
            <w:r>
              <w:rPr>
                <w:rFonts w:ascii="Inter" w:hAnsi="Inter"/>
                <w:b/>
                <w:color w:val="06B6D4"/>
                <w:sz w:val="18"/>
              </w:rPr>
              <w:t>A - ACTION</w:t>
            </w:r>
          </w:p>
          <w:p>
            <w:pPr>
              <w:spacing w:after="40"/>
            </w:pPr>
            <w:r>
              <w:rPr>
                <w:rFonts w:ascii="Inter" w:hAnsi="Inter"/>
                <w:b w:val="0"/>
                <w:color w:val="182230"/>
                <w:sz w:val="18"/>
              </w:rPr>
              <w:t>Content job and reader next step</w:t>
            </w:r>
          </w:p>
        </w:tc>
      </w:tr>
    </w:tbl>
    <w:p>
      <w:pPr>
        <w:spacing w:after="0"/>
      </w:pPr>
    </w:p>
    <w:p>
      <w:pPr>
        <w:spacing w:after="80"/>
      </w:pPr>
      <w:r>
        <w:rPr>
          <w:color w:val="A9B7C8"/>
        </w:rPr>
        <w:t>________________________________________________________________________________</w:t>
      </w:r>
    </w:p>
    <w:p>
      <w:pPr>
        <w:spacing w:after="80"/>
      </w:pPr>
      <w:r>
        <w:rPr>
          <w:color w:val="A9B7C8"/>
        </w:rPr>
        <w:t>________________________________________________________________________________</w:t>
      </w:r>
    </w:p>
    <w:p>
      <w:pPr>
        <w:spacing w:after="80"/>
      </w:pPr>
      <w:r>
        <w:rPr>
          <w:color w:val="A9B7C8"/>
        </w:rPr>
        <w:t>________________________________________________________________________________</w:t>
      </w:r>
    </w:p>
    <w:tbl>
      <w:tblPr>
        <w:tblW w:type="auto" w:w="0"/>
        <w:jc w:val="center"/>
        <w:tblLayout w:type="fixed"/>
        <w:tblLook w:firstColumn="1" w:firstRow="1" w:lastColumn="0" w:lastRow="0" w:noHBand="0" w:noVBand="1" w:val="04A0"/>
      </w:tblPr>
      <w:tblGrid>
        <w:gridCol w:w="173"/>
        <w:gridCol w:w="9648"/>
      </w:tblGrid>
      <w:tr>
        <w:tc>
          <w:tcPr>
            <w:tcW w:type="dxa" w:w="5141"/>
            <w:shd w:fill="06B6D4"/>
            <w:tcBorders>
              <w:top w:val="single" w:sz="2" w:color="06B6D4"/>
              <w:left w:val="single" w:sz="2" w:color="06B6D4"/>
              <w:bottom w:val="single" w:sz="2" w:color="06B6D4"/>
              <w:right w:val="single" w:sz="2" w:color="06B6D4"/>
            </w:tcBorders>
            <w:vAlign w:val="center"/>
          </w:tcPr>
          <w:p/>
        </w:tc>
        <w:tc>
          <w:tcPr>
            <w:tcW w:type="dxa" w:w="5141"/>
            <w:shd w:fill="F4F7FA"/>
            <w:tcBorders>
              <w:top w:val="single" w:sz="2" w:color="06B6D4"/>
              <w:left w:val="single" w:sz="2" w:color="06B6D4"/>
              <w:bottom w:val="single" w:sz="2" w:color="06B6D4"/>
              <w:right w:val="single" w:sz="2" w:color="06B6D4"/>
            </w:tcBorders>
            <w:vAlign w:val="center"/>
          </w:tcPr>
          <w:p>
            <w:pPr>
              <w:spacing w:after="40"/>
            </w:pPr>
            <w:r>
              <w:rPr>
                <w:rFonts w:ascii="Inter" w:hAnsi="Inter"/>
                <w:b/>
                <w:color w:val="06B6D4"/>
                <w:sz w:val="18"/>
              </w:rPr>
              <w:t>L - LIMITS</w:t>
            </w:r>
          </w:p>
          <w:p>
            <w:pPr>
              <w:spacing w:after="40"/>
            </w:pPr>
            <w:r>
              <w:rPr>
                <w:rFonts w:ascii="Inter" w:hAnsi="Inter"/>
                <w:b w:val="0"/>
                <w:color w:val="182230"/>
                <w:sz w:val="18"/>
              </w:rPr>
              <w:t>Length, format, privacy, claims, banned language, missing information rule</w:t>
            </w:r>
          </w:p>
        </w:tc>
      </w:tr>
    </w:tbl>
    <w:p>
      <w:pPr>
        <w:spacing w:after="0"/>
      </w:pPr>
    </w:p>
    <w:p>
      <w:pPr>
        <w:spacing w:after="80"/>
      </w:pPr>
      <w:r>
        <w:rPr>
          <w:color w:val="A9B7C8"/>
        </w:rPr>
        <w:t>________________________________________________________________________________</w:t>
      </w:r>
    </w:p>
    <w:p>
      <w:pPr>
        <w:spacing w:after="80"/>
      </w:pPr>
      <w:r>
        <w:rPr>
          <w:color w:val="A9B7C8"/>
        </w:rPr>
        <w:t>________________________________________________________________________________</w:t>
      </w:r>
    </w:p>
    <w:p>
      <w:pPr>
        <w:spacing w:after="80"/>
      </w:pPr>
      <w:r>
        <w:rPr>
          <w:color w:val="A9B7C8"/>
        </w:rPr>
        <w:t>________________________________________________________________________________</w:t>
      </w:r>
    </w:p>
    <w:p>
      <w:pPr>
        <w:pStyle w:val="WorkbookPrompt"/>
      </w:pPr>
      <w:r>
        <w:t>Three possible openings:</w:t>
      </w:r>
    </w:p>
    <w:tbl>
      <w:tblPr>
        <w:tblW w:type="auto" w:w="0"/>
        <w:jc w:val="center"/>
        <w:tblLayout w:type="fixed"/>
        <w:tblLook w:firstColumn="1" w:firstRow="1" w:lastColumn="0" w:lastRow="0" w:noHBand="0" w:noVBand="1" w:val="04A0"/>
      </w:tblPr>
      <w:tblGrid>
        <w:gridCol w:w="3427"/>
        <w:gridCol w:w="3427"/>
        <w:gridCol w:w="3427"/>
      </w:tblGrid>
      <w:tr>
        <w:trPr>
          <w:tblHeader w:val="true"/>
        </w:trPr>
        <w:tc>
          <w:tcPr>
            <w:tcW w:type="dxa" w:w="3211"/>
            <w:shd w:fill="07101F"/>
          </w:tcPr>
          <w:p>
            <w:r>
              <w:rPr>
                <w:rFonts w:ascii="Inter" w:hAnsi="Inter"/>
                <w:b/>
                <w:color w:val="FFFFFF"/>
                <w:sz w:val="16"/>
              </w:rPr>
              <w:t>OPENING 1</w:t>
            </w:r>
          </w:p>
        </w:tc>
        <w:tc>
          <w:tcPr>
            <w:tcW w:type="dxa" w:w="3211"/>
            <w:shd w:fill="07101F"/>
          </w:tcPr>
          <w:p>
            <w:r>
              <w:rPr>
                <w:rFonts w:ascii="Inter" w:hAnsi="Inter"/>
                <w:b/>
                <w:color w:val="FFFFFF"/>
                <w:sz w:val="16"/>
              </w:rPr>
              <w:t>OPENING 2</w:t>
            </w:r>
          </w:p>
        </w:tc>
        <w:tc>
          <w:tcPr>
            <w:tcW w:type="dxa" w:w="3211"/>
            <w:shd w:fill="07101F"/>
          </w:tcPr>
          <w:p>
            <w:r>
              <w:rPr>
                <w:rFonts w:ascii="Inter" w:hAnsi="Inter"/>
                <w:b/>
                <w:color w:val="FFFFFF"/>
                <w:sz w:val="16"/>
              </w:rPr>
              <w:t>OPENING 3</w:t>
            </w:r>
          </w:p>
        </w:tc>
      </w:tr>
      <w:tr>
        <w:tc>
          <w:tcPr>
            <w:tcW w:type="dxa" w:w="3211"/>
            <w:shd w:fill="FFFFFF"/>
            <w:vAlign w:val="top"/>
            <w:tcBorders>
              <w:top w:val="single" w:sz="2" w:color="D7E1EC"/>
              <w:left w:val="single" w:sz="2" w:color="D7E1EC"/>
              <w:bottom w:val="single" w:sz="2" w:color="D7E1EC"/>
              <w:right w:val="single" w:sz="2" w:color="D7E1EC"/>
            </w:tcBorders>
          </w:tcPr>
          <w:p>
            <w:r>
              <w:br/>
              <w:br/>
            </w:r>
          </w:p>
        </w:tc>
        <w:tc>
          <w:tcPr>
            <w:tcW w:type="dxa" w:w="3211"/>
            <w:shd w:fill="FFFFFF"/>
            <w:vAlign w:val="top"/>
            <w:tcBorders>
              <w:top w:val="single" w:sz="2" w:color="D7E1EC"/>
              <w:left w:val="single" w:sz="2" w:color="D7E1EC"/>
              <w:bottom w:val="single" w:sz="2" w:color="D7E1EC"/>
              <w:right w:val="single" w:sz="2" w:color="D7E1EC"/>
            </w:tcBorders>
          </w:tcPr>
          <w:p>
            <w:r>
              <w:br/>
              <w:br/>
            </w:r>
          </w:p>
        </w:tc>
        <w:tc>
          <w:tcPr>
            <w:tcW w:type="dxa" w:w="3211"/>
            <w:shd w:fill="FFFFFF"/>
            <w:vAlign w:val="top"/>
            <w:tcBorders>
              <w:top w:val="single" w:sz="2" w:color="D7E1EC"/>
              <w:left w:val="single" w:sz="2" w:color="D7E1EC"/>
              <w:bottom w:val="single" w:sz="2" w:color="D7E1EC"/>
              <w:right w:val="single" w:sz="2" w:color="D7E1EC"/>
            </w:tcBorders>
          </w:tcPr>
          <w:p>
            <w:r>
              <w:br/>
              <w:br/>
            </w:r>
          </w:p>
        </w:tc>
      </w:tr>
    </w:tbl>
    <w:p>
      <w:pPr>
        <w:pStyle w:val="WorkbookPrompt"/>
      </w:pPr>
      <w:r>
        <w:t>Anchor draft workspace:</w:t>
      </w:r>
    </w:p>
    <w:p>
      <w:pPr>
        <w:spacing w:after="80"/>
      </w:pPr>
      <w:r>
        <w:rPr>
          <w:color w:val="A9B7C8"/>
        </w:rPr>
        <w:t>________________________________________________________________________________</w:t>
      </w:r>
    </w:p>
    <w:p>
      <w:pPr>
        <w:spacing w:after="80"/>
      </w:pPr>
      <w:r>
        <w:rPr>
          <w:color w:val="A9B7C8"/>
        </w:rPr>
        <w:t>________________________________________________________________________________</w:t>
      </w:r>
    </w:p>
    <w:p>
      <w:pPr>
        <w:spacing w:after="80"/>
      </w:pPr>
      <w:r>
        <w:rPr>
          <w:color w:val="A9B7C8"/>
        </w:rPr>
        <w:t>________________________________________________________________________________</w:t>
      </w:r>
    </w:p>
    <w:p>
      <w:pPr>
        <w:spacing w:after="80"/>
      </w:pPr>
      <w:r>
        <w:rPr>
          <w:color w:val="A9B7C8"/>
        </w:rPr>
        <w:t>________________________________________________________________________________</w:t>
      </w:r>
    </w:p>
    <w:p>
      <w:pPr>
        <w:spacing w:after="80"/>
      </w:pPr>
      <w:r>
        <w:rPr>
          <w:color w:val="A9B7C8"/>
        </w:rPr>
        <w:t>________________________________________________________________________________</w:t>
      </w:r>
    </w:p>
    <w:p>
      <w:pPr>
        <w:spacing w:after="80"/>
      </w:pPr>
      <w:r>
        <w:rPr>
          <w:color w:val="A9B7C8"/>
        </w:rPr>
        <w:t>________________________________________________________________________________</w:t>
      </w:r>
    </w:p>
    <w:p>
      <w:pPr>
        <w:spacing w:after="80"/>
      </w:pPr>
      <w:r>
        <w:rPr>
          <w:color w:val="A9B7C8"/>
        </w:rPr>
        <w:t>________________________________________________________________________________</w:t>
      </w:r>
    </w:p>
    <w:p>
      <w:pPr>
        <w:spacing w:after="80"/>
      </w:pPr>
      <w:r>
        <w:rPr>
          <w:color w:val="A9B7C8"/>
        </w:rPr>
        <w:t>________________________________________________________________________________</w:t>
      </w:r>
    </w:p>
    <w:p>
      <w:pPr>
        <w:spacing w:after="80"/>
      </w:pPr>
      <w:r>
        <w:rPr>
          <w:color w:val="A9B7C8"/>
        </w:rPr>
        <w:t>________________________________________________________________________________</w:t>
      </w:r>
    </w:p>
    <w:p>
      <w:pPr>
        <w:spacing w:after="80"/>
      </w:pPr>
      <w:r>
        <w:rPr>
          <w:color w:val="A9B7C8"/>
        </w:rPr>
        <w:t>________________________________________________________________________________</w:t>
      </w:r>
    </w:p>
    <w:p>
      <w:pPr>
        <w:spacing w:after="80"/>
      </w:pPr>
      <w:r>
        <w:rPr>
          <w:color w:val="A9B7C8"/>
        </w:rPr>
        <w:t>________________________________________________________________________________</w:t>
      </w:r>
    </w:p>
    <w:p>
      <w:pPr>
        <w:spacing w:after="80"/>
      </w:pPr>
      <w:r>
        <w:rPr>
          <w:color w:val="A9B7C8"/>
        </w:rPr>
        <w:t>________________________________________________________________________________</w:t>
      </w:r>
    </w:p>
    <w:p>
      <w:r>
        <w:br w:type="page"/>
      </w:r>
    </w:p>
    <w:p>
      <w:pPr>
        <w:spacing w:after="120"/>
        <w:jc w:val="center"/>
      </w:pPr>
      <w:r>
        <w:drawing>
          <wp:inline xmlns:a="http://schemas.openxmlformats.org/drawingml/2006/main" xmlns:pic="http://schemas.openxmlformats.org/drawingml/2006/picture">
            <wp:extent cx="6492240" cy="3651885"/>
            <wp:docPr id="5" name="Picture 5" descr="Review and Approve" title="Review and Approve"/>
            <wp:cNvGraphicFramePr>
              <a:graphicFrameLocks noChangeAspect="1"/>
            </wp:cNvGraphicFramePr>
            <a:graphic>
              <a:graphicData uri="http://schemas.openxmlformats.org/drawingml/2006/picture">
                <pic:pic>
                  <pic:nvPicPr>
                    <pic:cNvPr id="0" name="15_diagram_clear_review.png"/>
                    <pic:cNvPicPr/>
                  </pic:nvPicPr>
                  <pic:blipFill>
                    <a:blip r:embed="rId15"/>
                    <a:stretch>
                      <a:fillRect/>
                    </a:stretch>
                  </pic:blipFill>
                  <pic:spPr>
                    <a:xfrm>
                      <a:off x="0" y="0"/>
                      <a:ext cx="6492240" cy="3651885"/>
                    </a:xfrm>
                    <a:prstGeom prst="rect"/>
                  </pic:spPr>
                </pic:pic>
              </a:graphicData>
            </a:graphic>
          </wp:inline>
        </w:drawing>
      </w:r>
    </w:p>
    <w:tbl>
      <w:tblPr>
        <w:tblW w:type="auto" w:w="0"/>
        <w:jc w:val="center"/>
        <w:tblLayout w:type="fixed"/>
        <w:tblLook w:firstColumn="1" w:firstRow="1" w:lastColumn="0" w:lastRow="0" w:noHBand="0" w:noVBand="1" w:val="04A0"/>
      </w:tblPr>
      <w:tblGrid>
        <w:gridCol w:w="1440"/>
        <w:gridCol w:w="8352"/>
      </w:tblGrid>
      <w:tr>
        <w:tc>
          <w:tcPr>
            <w:tcW w:type="dxa" w:w="5141"/>
            <w:shd w:fill="14B8A6"/>
            <w:vAlign w:val="center"/>
          </w:tcPr>
          <w:p>
            <w:pPr>
              <w:jc w:val="center"/>
            </w:pPr>
            <w:r>
              <w:rPr>
                <w:rFonts w:ascii="Inter Display" w:hAnsi="Inter Display"/>
                <w:b/>
                <w:color w:val="FFFFFF"/>
                <w:sz w:val="48"/>
              </w:rPr>
              <w:t>04</w:t>
            </w:r>
          </w:p>
        </w:tc>
        <w:tc>
          <w:tcPr>
            <w:tcW w:type="dxa" w:w="5141"/>
            <w:shd w:fill="07101F"/>
          </w:tcPr>
          <w:p>
            <w:r>
              <w:rPr>
                <w:rFonts w:ascii="Inter Display" w:hAnsi="Inter Display"/>
                <w:b/>
                <w:color w:val="FFFFFF"/>
                <w:sz w:val="36"/>
              </w:rPr>
              <w:t>REVIEW AND APPROVE</w:t>
            </w:r>
          </w:p>
          <w:p>
            <w:r>
              <w:rPr>
                <w:rFonts w:ascii="Inter" w:hAnsi="Inter"/>
                <w:b w:val="0"/>
                <w:color w:val="B8C6DC"/>
                <w:sz w:val="19"/>
              </w:rPr>
              <w:t>Use CLEAR and document the approval lane.</w:t>
            </w:r>
          </w:p>
        </w:tc>
      </w:tr>
    </w:tbl>
    <w:p/>
    <w:p>
      <w:pPr>
        <w:pStyle w:val="Heading1"/>
      </w:pPr>
      <w:r>
        <w:t>Worksheet 8: LANA CLEAR Review</w:t>
      </w:r>
    </w:p>
    <w:tbl>
      <w:tblPr>
        <w:tblW w:type="auto" w:w="0"/>
        <w:jc w:val="center"/>
        <w:tblLayout w:type="fixed"/>
        <w:tblLook w:firstColumn="1" w:firstRow="1" w:lastColumn="0" w:lastRow="0" w:noHBand="0" w:noVBand="1" w:val="04A0"/>
      </w:tblPr>
      <w:tblGrid>
        <w:gridCol w:w="2570"/>
        <w:gridCol w:w="2570"/>
        <w:gridCol w:w="2570"/>
        <w:gridCol w:w="2570"/>
      </w:tblGrid>
      <w:tr>
        <w:tc>
          <w:tcPr>
            <w:tcW w:type="dxa" w:w="2570"/>
            <w:shd w:fill="07101F"/>
          </w:tcPr>
          <w:p>
            <w:r>
              <w:rPr>
                <w:color w:val="FFFFFF"/>
              </w:rPr>
              <w:t>Pass</w:t>
            </w:r>
          </w:p>
        </w:tc>
        <w:tc>
          <w:tcPr>
            <w:tcW w:type="dxa" w:w="2570"/>
            <w:shd w:fill="07101F"/>
          </w:tcPr>
          <w:p>
            <w:r>
              <w:rPr>
                <w:color w:val="FFFFFF"/>
              </w:rPr>
              <w:t>What I checked</w:t>
            </w:r>
          </w:p>
        </w:tc>
        <w:tc>
          <w:tcPr>
            <w:tcW w:type="dxa" w:w="2570"/>
            <w:shd w:fill="07101F"/>
          </w:tcPr>
          <w:p>
            <w:r>
              <w:rPr>
                <w:color w:val="FFFFFF"/>
              </w:rPr>
              <w:t>Required change</w:t>
            </w:r>
          </w:p>
        </w:tc>
        <w:tc>
          <w:tcPr>
            <w:tcW w:type="dxa" w:w="2570"/>
            <w:shd w:fill="07101F"/>
          </w:tcPr>
          <w:p>
            <w:r>
              <w:rPr>
                <w:color w:val="FFFFFF"/>
              </w:rPr>
              <w:t>Complete</w:t>
            </w:r>
          </w:p>
        </w:tc>
      </w:tr>
      <w:tr>
        <w:tc>
          <w:tcPr>
            <w:tcW w:type="dxa" w:w="2570"/>
            <w:shd w:fill="F4F7FA"/>
          </w:tcPr>
          <w:p>
            <w:r>
              <w:t>Correct</w:t>
            </w:r>
          </w:p>
        </w:tc>
        <w:tc>
          <w:tcPr>
            <w:tcW w:type="dxa" w:w="2570"/>
            <w:shd w:fill="F4F7FA"/>
          </w:tcPr>
          <w:p>
            <w:r>
              <w:t>Names, dates, numbers, quotes, links, grammar, source match</w:t>
            </w:r>
          </w:p>
        </w:tc>
        <w:tc>
          <w:tcPr>
            <w:tcW w:type="dxa" w:w="2570"/>
            <w:shd w:fill="F4F7FA"/>
          </w:tcPr>
          <w:p>
            <w:r/>
          </w:p>
        </w:tc>
        <w:tc>
          <w:tcPr>
            <w:tcW w:type="dxa" w:w="2570"/>
            <w:shd w:fill="F4F7FA"/>
          </w:tcPr>
          <w:p>
            <w:r>
              <w:t>☐</w:t>
            </w:r>
          </w:p>
        </w:tc>
      </w:tr>
      <w:tr>
        <w:tc>
          <w:tcPr>
            <w:tcW w:type="dxa" w:w="2570"/>
            <w:shd w:fill="F4F7FA"/>
          </w:tcPr>
          <w:p>
            <w:r>
              <w:t>Legible</w:t>
            </w:r>
          </w:p>
        </w:tc>
        <w:tc>
          <w:tcPr>
            <w:tcW w:type="dxa" w:w="2570"/>
            <w:shd w:fill="F4F7FA"/>
          </w:tcPr>
          <w:p>
            <w:r>
              <w:t>Opening, flow, structure, format, next step</w:t>
            </w:r>
          </w:p>
        </w:tc>
        <w:tc>
          <w:tcPr>
            <w:tcW w:type="dxa" w:w="2570"/>
            <w:shd w:fill="F4F7FA"/>
          </w:tcPr>
          <w:p>
            <w:r/>
          </w:p>
        </w:tc>
        <w:tc>
          <w:tcPr>
            <w:tcW w:type="dxa" w:w="2570"/>
            <w:shd w:fill="F4F7FA"/>
          </w:tcPr>
          <w:p>
            <w:r>
              <w:t>☐</w:t>
            </w:r>
          </w:p>
        </w:tc>
      </w:tr>
      <w:tr>
        <w:tc>
          <w:tcPr>
            <w:tcW w:type="dxa" w:w="2570"/>
            <w:shd w:fill="F4F7FA"/>
          </w:tcPr>
          <w:p>
            <w:r>
              <w:t>Evidence-backed</w:t>
            </w:r>
          </w:p>
        </w:tc>
        <w:tc>
          <w:tcPr>
            <w:tcW w:type="dxa" w:w="2570"/>
            <w:shd w:fill="F4F7FA"/>
          </w:tcPr>
          <w:p>
            <w:r>
              <w:t>Specific support and truthful example labels</w:t>
            </w:r>
          </w:p>
        </w:tc>
        <w:tc>
          <w:tcPr>
            <w:tcW w:type="dxa" w:w="2570"/>
            <w:shd w:fill="F4F7FA"/>
          </w:tcPr>
          <w:p>
            <w:r/>
          </w:p>
        </w:tc>
        <w:tc>
          <w:tcPr>
            <w:tcW w:type="dxa" w:w="2570"/>
            <w:shd w:fill="F4F7FA"/>
          </w:tcPr>
          <w:p>
            <w:r>
              <w:t>☐</w:t>
            </w:r>
          </w:p>
        </w:tc>
      </w:tr>
      <w:tr>
        <w:tc>
          <w:tcPr>
            <w:tcW w:type="dxa" w:w="2570"/>
            <w:shd w:fill="F4F7FA"/>
          </w:tcPr>
          <w:p>
            <w:r>
              <w:t>Aligned</w:t>
            </w:r>
          </w:p>
        </w:tc>
        <w:tc>
          <w:tcPr>
            <w:tcW w:type="dxa" w:w="2570"/>
            <w:shd w:fill="F4F7FA"/>
          </w:tcPr>
          <w:p>
            <w:r>
              <w:t>Pillar, audience, job, Voice Card, offer</w:t>
            </w:r>
          </w:p>
        </w:tc>
        <w:tc>
          <w:tcPr>
            <w:tcW w:type="dxa" w:w="2570"/>
            <w:shd w:fill="F4F7FA"/>
          </w:tcPr>
          <w:p>
            <w:r/>
          </w:p>
        </w:tc>
        <w:tc>
          <w:tcPr>
            <w:tcW w:type="dxa" w:w="2570"/>
            <w:shd w:fill="F4F7FA"/>
          </w:tcPr>
          <w:p>
            <w:r>
              <w:t>☐</w:t>
            </w:r>
          </w:p>
        </w:tc>
      </w:tr>
      <w:tr>
        <w:tc>
          <w:tcPr>
            <w:tcW w:type="dxa" w:w="2570"/>
            <w:shd w:fill="F4F7FA"/>
          </w:tcPr>
          <w:p>
            <w:r>
              <w:t>Responsible</w:t>
            </w:r>
          </w:p>
        </w:tc>
        <w:tc>
          <w:tcPr>
            <w:tcW w:type="dxa" w:w="2570"/>
            <w:shd w:fill="F4F7FA"/>
          </w:tcPr>
          <w:p>
            <w:r>
              <w:t>Privacy, rights, access, claims, customer permission, approval</w:t>
            </w:r>
          </w:p>
        </w:tc>
        <w:tc>
          <w:tcPr>
            <w:tcW w:type="dxa" w:w="2570"/>
            <w:shd w:fill="F4F7FA"/>
          </w:tcPr>
          <w:p>
            <w:r/>
          </w:p>
        </w:tc>
        <w:tc>
          <w:tcPr>
            <w:tcW w:type="dxa" w:w="2570"/>
            <w:shd w:fill="F4F7FA"/>
          </w:tcPr>
          <w:p>
            <w:r>
              <w:t>☐</w:t>
            </w:r>
          </w:p>
        </w:tc>
      </w:tr>
    </w:tbl>
    <w:p>
      <w:pPr>
        <w:pStyle w:val="WorkbookPrompt"/>
      </w:pPr>
      <w:r>
        <w:t>Reviewer:</w:t>
      </w:r>
    </w:p>
    <w:p>
      <w:pPr>
        <w:spacing w:after="80"/>
      </w:pPr>
      <w:r>
        <w:rPr>
          <w:color w:val="A9B7C8"/>
        </w:rPr>
        <w:t>________________________________________________________________________________</w:t>
      </w:r>
    </w:p>
    <w:p>
      <w:pPr>
        <w:pStyle w:val="WorkbookPrompt"/>
      </w:pPr>
      <w:r>
        <w:t>Approval decision and date:</w:t>
      </w:r>
    </w:p>
    <w:p>
      <w:pPr>
        <w:spacing w:after="80"/>
      </w:pPr>
      <w:r>
        <w:rPr>
          <w:color w:val="A9B7C8"/>
        </w:rPr>
        <w:t>________________________________________________________________________________</w:t>
      </w:r>
    </w:p>
    <w:p>
      <w:pPr>
        <w:spacing w:after="80"/>
      </w:pPr>
      <w:r>
        <w:rPr>
          <w:color w:val="A9B7C8"/>
        </w:rPr>
        <w:t>________________________________________________________________________________</w:t>
      </w:r>
    </w:p>
    <w:p>
      <w:pPr>
        <w:pStyle w:val="Heading1"/>
      </w:pPr>
      <w:r>
        <w:t>Worksheet 9: Approval Lane SOP</w:t>
      </w:r>
    </w:p>
    <w:tbl>
      <w:tblPr>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440"/>
            <w:shd w:fill="07101F"/>
          </w:tcPr>
          <w:p>
            <w:r>
              <w:rPr>
                <w:rFonts w:ascii="Inter" w:hAnsi="Inter"/>
                <w:b/>
                <w:color w:val="FFFFFF"/>
                <w:sz w:val="16"/>
              </w:rPr>
              <w:t>ROLE</w:t>
            </w:r>
          </w:p>
        </w:tc>
        <w:tc>
          <w:tcPr>
            <w:tcW w:type="dxa" w:w="1584"/>
            <w:shd w:fill="07101F"/>
          </w:tcPr>
          <w:p>
            <w:r>
              <w:rPr>
                <w:rFonts w:ascii="Inter" w:hAnsi="Inter"/>
                <w:b/>
                <w:color w:val="FFFFFF"/>
                <w:sz w:val="16"/>
              </w:rPr>
              <w:t>NAMED OWNER</w:t>
            </w:r>
          </w:p>
        </w:tc>
        <w:tc>
          <w:tcPr>
            <w:tcW w:type="dxa" w:w="2880"/>
            <w:shd w:fill="07101F"/>
          </w:tcPr>
          <w:p>
            <w:r>
              <w:rPr>
                <w:rFonts w:ascii="Inter" w:hAnsi="Inter"/>
                <w:b/>
                <w:color w:val="FFFFFF"/>
                <w:sz w:val="16"/>
              </w:rPr>
              <w:t>WHAT THEY VERIFY</w:t>
            </w:r>
          </w:p>
        </w:tc>
        <w:tc>
          <w:tcPr>
            <w:tcW w:type="dxa" w:w="1728"/>
            <w:shd w:fill="07101F"/>
          </w:tcPr>
          <w:p>
            <w:r>
              <w:rPr>
                <w:rFonts w:ascii="Inter" w:hAnsi="Inter"/>
                <w:b/>
                <w:color w:val="FFFFFF"/>
                <w:sz w:val="16"/>
              </w:rPr>
              <w:t>NORMAL DEADLINE</w:t>
            </w:r>
          </w:p>
        </w:tc>
        <w:tc>
          <w:tcPr>
            <w:tcW w:type="dxa" w:w="2016"/>
            <w:shd w:fill="07101F"/>
          </w:tcPr>
          <w:p>
            <w:r>
              <w:rPr>
                <w:rFonts w:ascii="Inter" w:hAnsi="Inter"/>
                <w:b/>
                <w:color w:val="FFFFFF"/>
                <w:sz w:val="16"/>
              </w:rPr>
              <w:t>BACKUP / ESCALATION</w:t>
            </w:r>
          </w:p>
        </w:tc>
      </w:tr>
      <w:tr>
        <w:tc>
          <w:tcPr>
            <w:tcW w:type="dxa" w:w="1440"/>
            <w:shd w:fill="FFFFFF"/>
            <w:vAlign w:val="top"/>
            <w:tcBorders>
              <w:top w:val="single" w:sz="2" w:color="D7E1EC"/>
              <w:left w:val="single" w:sz="2" w:color="D7E1EC"/>
              <w:bottom w:val="single" w:sz="2" w:color="D7E1EC"/>
              <w:right w:val="single" w:sz="2" w:color="D7E1EC"/>
            </w:tcBorders>
          </w:tcPr>
          <w:p>
            <w:r>
              <w:br/>
              <w:br/>
            </w:r>
          </w:p>
        </w:tc>
        <w:tc>
          <w:tcPr>
            <w:tcW w:type="dxa" w:w="1584"/>
            <w:shd w:fill="FFFFFF"/>
            <w:vAlign w:val="top"/>
            <w:tcBorders>
              <w:top w:val="single" w:sz="2" w:color="D7E1EC"/>
              <w:left w:val="single" w:sz="2" w:color="D7E1EC"/>
              <w:bottom w:val="single" w:sz="2" w:color="D7E1EC"/>
              <w:right w:val="single" w:sz="2" w:color="D7E1EC"/>
            </w:tcBorders>
          </w:tcPr>
          <w:p>
            <w:r>
              <w:br/>
              <w:br/>
            </w:r>
          </w:p>
        </w:tc>
        <w:tc>
          <w:tcPr>
            <w:tcW w:type="dxa" w:w="2880"/>
            <w:shd w:fill="FFFFFF"/>
            <w:vAlign w:val="top"/>
            <w:tcBorders>
              <w:top w:val="single" w:sz="2" w:color="D7E1EC"/>
              <w:left w:val="single" w:sz="2" w:color="D7E1EC"/>
              <w:bottom w:val="single" w:sz="2" w:color="D7E1EC"/>
              <w:right w:val="single" w:sz="2" w:color="D7E1EC"/>
            </w:tcBorders>
          </w:tcPr>
          <w:p>
            <w:r>
              <w:br/>
              <w:br/>
            </w:r>
          </w:p>
        </w:tc>
        <w:tc>
          <w:tcPr>
            <w:tcW w:type="dxa" w:w="1728"/>
            <w:shd w:fill="FFFFFF"/>
            <w:vAlign w:val="top"/>
            <w:tcBorders>
              <w:top w:val="single" w:sz="2" w:color="D7E1EC"/>
              <w:left w:val="single" w:sz="2" w:color="D7E1EC"/>
              <w:bottom w:val="single" w:sz="2" w:color="D7E1EC"/>
              <w:right w:val="single" w:sz="2" w:color="D7E1EC"/>
            </w:tcBorders>
          </w:tcPr>
          <w:p>
            <w:r>
              <w:br/>
              <w:br/>
            </w:r>
          </w:p>
        </w:tc>
        <w:tc>
          <w:tcPr>
            <w:tcW w:type="dxa" w:w="2016"/>
            <w:shd w:fill="FFFFFF"/>
            <w:vAlign w:val="top"/>
            <w:tcBorders>
              <w:top w:val="single" w:sz="2" w:color="D7E1EC"/>
              <w:left w:val="single" w:sz="2" w:color="D7E1EC"/>
              <w:bottom w:val="single" w:sz="2" w:color="D7E1EC"/>
              <w:right w:val="single" w:sz="2" w:color="D7E1EC"/>
            </w:tcBorders>
          </w:tcPr>
          <w:p>
            <w:r>
              <w:br/>
              <w:br/>
            </w:r>
          </w:p>
        </w:tc>
      </w:tr>
      <w:tr>
        <w:tc>
          <w:tcPr>
            <w:tcW w:type="dxa" w:w="1440"/>
            <w:shd w:fill="F4F7FA"/>
            <w:vAlign w:val="top"/>
            <w:tcBorders>
              <w:top w:val="single" w:sz="2" w:color="D7E1EC"/>
              <w:left w:val="single" w:sz="2" w:color="D7E1EC"/>
              <w:bottom w:val="single" w:sz="2" w:color="D7E1EC"/>
              <w:right w:val="single" w:sz="2" w:color="D7E1EC"/>
            </w:tcBorders>
          </w:tcPr>
          <w:p>
            <w:r>
              <w:br/>
              <w:br/>
            </w:r>
          </w:p>
        </w:tc>
        <w:tc>
          <w:tcPr>
            <w:tcW w:type="dxa" w:w="1584"/>
            <w:shd w:fill="F4F7FA"/>
            <w:vAlign w:val="top"/>
            <w:tcBorders>
              <w:top w:val="single" w:sz="2" w:color="D7E1EC"/>
              <w:left w:val="single" w:sz="2" w:color="D7E1EC"/>
              <w:bottom w:val="single" w:sz="2" w:color="D7E1EC"/>
              <w:right w:val="single" w:sz="2" w:color="D7E1EC"/>
            </w:tcBorders>
          </w:tcPr>
          <w:p>
            <w:r>
              <w:br/>
              <w:br/>
            </w:r>
          </w:p>
        </w:tc>
        <w:tc>
          <w:tcPr>
            <w:tcW w:type="dxa" w:w="2880"/>
            <w:shd w:fill="F4F7FA"/>
            <w:vAlign w:val="top"/>
            <w:tcBorders>
              <w:top w:val="single" w:sz="2" w:color="D7E1EC"/>
              <w:left w:val="single" w:sz="2" w:color="D7E1EC"/>
              <w:bottom w:val="single" w:sz="2" w:color="D7E1EC"/>
              <w:right w:val="single" w:sz="2" w:color="D7E1EC"/>
            </w:tcBorders>
          </w:tcPr>
          <w:p>
            <w:r>
              <w:br/>
              <w:br/>
            </w:r>
          </w:p>
        </w:tc>
        <w:tc>
          <w:tcPr>
            <w:tcW w:type="dxa" w:w="1728"/>
            <w:shd w:fill="F4F7FA"/>
            <w:vAlign w:val="top"/>
            <w:tcBorders>
              <w:top w:val="single" w:sz="2" w:color="D7E1EC"/>
              <w:left w:val="single" w:sz="2" w:color="D7E1EC"/>
              <w:bottom w:val="single" w:sz="2" w:color="D7E1EC"/>
              <w:right w:val="single" w:sz="2" w:color="D7E1EC"/>
            </w:tcBorders>
          </w:tcPr>
          <w:p>
            <w:r>
              <w:br/>
              <w:br/>
            </w:r>
          </w:p>
        </w:tc>
        <w:tc>
          <w:tcPr>
            <w:tcW w:type="dxa" w:w="2016"/>
            <w:shd w:fill="F4F7FA"/>
            <w:vAlign w:val="top"/>
            <w:tcBorders>
              <w:top w:val="single" w:sz="2" w:color="D7E1EC"/>
              <w:left w:val="single" w:sz="2" w:color="D7E1EC"/>
              <w:bottom w:val="single" w:sz="2" w:color="D7E1EC"/>
              <w:right w:val="single" w:sz="2" w:color="D7E1EC"/>
            </w:tcBorders>
          </w:tcPr>
          <w:p>
            <w:r>
              <w:br/>
              <w:br/>
            </w:r>
          </w:p>
        </w:tc>
      </w:tr>
      <w:tr>
        <w:tc>
          <w:tcPr>
            <w:tcW w:type="dxa" w:w="1440"/>
            <w:shd w:fill="FFFFFF"/>
            <w:vAlign w:val="top"/>
            <w:tcBorders>
              <w:top w:val="single" w:sz="2" w:color="D7E1EC"/>
              <w:left w:val="single" w:sz="2" w:color="D7E1EC"/>
              <w:bottom w:val="single" w:sz="2" w:color="D7E1EC"/>
              <w:right w:val="single" w:sz="2" w:color="D7E1EC"/>
            </w:tcBorders>
          </w:tcPr>
          <w:p>
            <w:r>
              <w:br/>
              <w:br/>
            </w:r>
          </w:p>
        </w:tc>
        <w:tc>
          <w:tcPr>
            <w:tcW w:type="dxa" w:w="1584"/>
            <w:shd w:fill="FFFFFF"/>
            <w:vAlign w:val="top"/>
            <w:tcBorders>
              <w:top w:val="single" w:sz="2" w:color="D7E1EC"/>
              <w:left w:val="single" w:sz="2" w:color="D7E1EC"/>
              <w:bottom w:val="single" w:sz="2" w:color="D7E1EC"/>
              <w:right w:val="single" w:sz="2" w:color="D7E1EC"/>
            </w:tcBorders>
          </w:tcPr>
          <w:p>
            <w:r>
              <w:br/>
              <w:br/>
            </w:r>
          </w:p>
        </w:tc>
        <w:tc>
          <w:tcPr>
            <w:tcW w:type="dxa" w:w="2880"/>
            <w:shd w:fill="FFFFFF"/>
            <w:vAlign w:val="top"/>
            <w:tcBorders>
              <w:top w:val="single" w:sz="2" w:color="D7E1EC"/>
              <w:left w:val="single" w:sz="2" w:color="D7E1EC"/>
              <w:bottom w:val="single" w:sz="2" w:color="D7E1EC"/>
              <w:right w:val="single" w:sz="2" w:color="D7E1EC"/>
            </w:tcBorders>
          </w:tcPr>
          <w:p>
            <w:r>
              <w:br/>
              <w:br/>
            </w:r>
          </w:p>
        </w:tc>
        <w:tc>
          <w:tcPr>
            <w:tcW w:type="dxa" w:w="1728"/>
            <w:shd w:fill="FFFFFF"/>
            <w:vAlign w:val="top"/>
            <w:tcBorders>
              <w:top w:val="single" w:sz="2" w:color="D7E1EC"/>
              <w:left w:val="single" w:sz="2" w:color="D7E1EC"/>
              <w:bottom w:val="single" w:sz="2" w:color="D7E1EC"/>
              <w:right w:val="single" w:sz="2" w:color="D7E1EC"/>
            </w:tcBorders>
          </w:tcPr>
          <w:p>
            <w:r>
              <w:br/>
              <w:br/>
            </w:r>
          </w:p>
        </w:tc>
        <w:tc>
          <w:tcPr>
            <w:tcW w:type="dxa" w:w="2016"/>
            <w:shd w:fill="FFFFFF"/>
            <w:vAlign w:val="top"/>
            <w:tcBorders>
              <w:top w:val="single" w:sz="2" w:color="D7E1EC"/>
              <w:left w:val="single" w:sz="2" w:color="D7E1EC"/>
              <w:bottom w:val="single" w:sz="2" w:color="D7E1EC"/>
              <w:right w:val="single" w:sz="2" w:color="D7E1EC"/>
            </w:tcBorders>
          </w:tcPr>
          <w:p>
            <w:r>
              <w:br/>
              <w:br/>
            </w:r>
          </w:p>
        </w:tc>
      </w:tr>
      <w:tr>
        <w:tc>
          <w:tcPr>
            <w:tcW w:type="dxa" w:w="1440"/>
            <w:shd w:fill="F4F7FA"/>
            <w:vAlign w:val="top"/>
            <w:tcBorders>
              <w:top w:val="single" w:sz="2" w:color="D7E1EC"/>
              <w:left w:val="single" w:sz="2" w:color="D7E1EC"/>
              <w:bottom w:val="single" w:sz="2" w:color="D7E1EC"/>
              <w:right w:val="single" w:sz="2" w:color="D7E1EC"/>
            </w:tcBorders>
          </w:tcPr>
          <w:p>
            <w:r>
              <w:br/>
              <w:br/>
            </w:r>
          </w:p>
        </w:tc>
        <w:tc>
          <w:tcPr>
            <w:tcW w:type="dxa" w:w="1584"/>
            <w:shd w:fill="F4F7FA"/>
            <w:vAlign w:val="top"/>
            <w:tcBorders>
              <w:top w:val="single" w:sz="2" w:color="D7E1EC"/>
              <w:left w:val="single" w:sz="2" w:color="D7E1EC"/>
              <w:bottom w:val="single" w:sz="2" w:color="D7E1EC"/>
              <w:right w:val="single" w:sz="2" w:color="D7E1EC"/>
            </w:tcBorders>
          </w:tcPr>
          <w:p>
            <w:r>
              <w:br/>
              <w:br/>
            </w:r>
          </w:p>
        </w:tc>
        <w:tc>
          <w:tcPr>
            <w:tcW w:type="dxa" w:w="2880"/>
            <w:shd w:fill="F4F7FA"/>
            <w:vAlign w:val="top"/>
            <w:tcBorders>
              <w:top w:val="single" w:sz="2" w:color="D7E1EC"/>
              <w:left w:val="single" w:sz="2" w:color="D7E1EC"/>
              <w:bottom w:val="single" w:sz="2" w:color="D7E1EC"/>
              <w:right w:val="single" w:sz="2" w:color="D7E1EC"/>
            </w:tcBorders>
          </w:tcPr>
          <w:p>
            <w:r>
              <w:br/>
              <w:br/>
            </w:r>
          </w:p>
        </w:tc>
        <w:tc>
          <w:tcPr>
            <w:tcW w:type="dxa" w:w="1728"/>
            <w:shd w:fill="F4F7FA"/>
            <w:vAlign w:val="top"/>
            <w:tcBorders>
              <w:top w:val="single" w:sz="2" w:color="D7E1EC"/>
              <w:left w:val="single" w:sz="2" w:color="D7E1EC"/>
              <w:bottom w:val="single" w:sz="2" w:color="D7E1EC"/>
              <w:right w:val="single" w:sz="2" w:color="D7E1EC"/>
            </w:tcBorders>
          </w:tcPr>
          <w:p>
            <w:r>
              <w:br/>
              <w:br/>
            </w:r>
          </w:p>
        </w:tc>
        <w:tc>
          <w:tcPr>
            <w:tcW w:type="dxa" w:w="2016"/>
            <w:shd w:fill="F4F7FA"/>
            <w:vAlign w:val="top"/>
            <w:tcBorders>
              <w:top w:val="single" w:sz="2" w:color="D7E1EC"/>
              <w:left w:val="single" w:sz="2" w:color="D7E1EC"/>
              <w:bottom w:val="single" w:sz="2" w:color="D7E1EC"/>
              <w:right w:val="single" w:sz="2" w:color="D7E1EC"/>
            </w:tcBorders>
          </w:tcPr>
          <w:p>
            <w:r>
              <w:br/>
              <w:br/>
            </w:r>
          </w:p>
        </w:tc>
      </w:tr>
      <w:tr>
        <w:tc>
          <w:tcPr>
            <w:tcW w:type="dxa" w:w="1440"/>
            <w:shd w:fill="FFFFFF"/>
            <w:vAlign w:val="top"/>
            <w:tcBorders>
              <w:top w:val="single" w:sz="2" w:color="D7E1EC"/>
              <w:left w:val="single" w:sz="2" w:color="D7E1EC"/>
              <w:bottom w:val="single" w:sz="2" w:color="D7E1EC"/>
              <w:right w:val="single" w:sz="2" w:color="D7E1EC"/>
            </w:tcBorders>
          </w:tcPr>
          <w:p>
            <w:r>
              <w:br/>
              <w:br/>
            </w:r>
          </w:p>
        </w:tc>
        <w:tc>
          <w:tcPr>
            <w:tcW w:type="dxa" w:w="1584"/>
            <w:shd w:fill="FFFFFF"/>
            <w:vAlign w:val="top"/>
            <w:tcBorders>
              <w:top w:val="single" w:sz="2" w:color="D7E1EC"/>
              <w:left w:val="single" w:sz="2" w:color="D7E1EC"/>
              <w:bottom w:val="single" w:sz="2" w:color="D7E1EC"/>
              <w:right w:val="single" w:sz="2" w:color="D7E1EC"/>
            </w:tcBorders>
          </w:tcPr>
          <w:p>
            <w:r>
              <w:br/>
              <w:br/>
            </w:r>
          </w:p>
        </w:tc>
        <w:tc>
          <w:tcPr>
            <w:tcW w:type="dxa" w:w="2880"/>
            <w:shd w:fill="FFFFFF"/>
            <w:vAlign w:val="top"/>
            <w:tcBorders>
              <w:top w:val="single" w:sz="2" w:color="D7E1EC"/>
              <w:left w:val="single" w:sz="2" w:color="D7E1EC"/>
              <w:bottom w:val="single" w:sz="2" w:color="D7E1EC"/>
              <w:right w:val="single" w:sz="2" w:color="D7E1EC"/>
            </w:tcBorders>
          </w:tcPr>
          <w:p>
            <w:r>
              <w:br/>
              <w:br/>
            </w:r>
          </w:p>
        </w:tc>
        <w:tc>
          <w:tcPr>
            <w:tcW w:type="dxa" w:w="1728"/>
            <w:shd w:fill="FFFFFF"/>
            <w:vAlign w:val="top"/>
            <w:tcBorders>
              <w:top w:val="single" w:sz="2" w:color="D7E1EC"/>
              <w:left w:val="single" w:sz="2" w:color="D7E1EC"/>
              <w:bottom w:val="single" w:sz="2" w:color="D7E1EC"/>
              <w:right w:val="single" w:sz="2" w:color="D7E1EC"/>
            </w:tcBorders>
          </w:tcPr>
          <w:p>
            <w:r>
              <w:br/>
              <w:br/>
            </w:r>
          </w:p>
        </w:tc>
        <w:tc>
          <w:tcPr>
            <w:tcW w:type="dxa" w:w="2016"/>
            <w:shd w:fill="FFFFFF"/>
            <w:vAlign w:val="top"/>
            <w:tcBorders>
              <w:top w:val="single" w:sz="2" w:color="D7E1EC"/>
              <w:left w:val="single" w:sz="2" w:color="D7E1EC"/>
              <w:bottom w:val="single" w:sz="2" w:color="D7E1EC"/>
              <w:right w:val="single" w:sz="2" w:color="D7E1EC"/>
            </w:tcBorders>
          </w:tcPr>
          <w:p>
            <w:r>
              <w:br/>
              <w:br/>
            </w:r>
          </w:p>
        </w:tc>
      </w:tr>
      <w:tr>
        <w:tc>
          <w:tcPr>
            <w:tcW w:type="dxa" w:w="1440"/>
            <w:shd w:fill="F4F7FA"/>
            <w:vAlign w:val="top"/>
            <w:tcBorders>
              <w:top w:val="single" w:sz="2" w:color="D7E1EC"/>
              <w:left w:val="single" w:sz="2" w:color="D7E1EC"/>
              <w:bottom w:val="single" w:sz="2" w:color="D7E1EC"/>
              <w:right w:val="single" w:sz="2" w:color="D7E1EC"/>
            </w:tcBorders>
          </w:tcPr>
          <w:p>
            <w:r>
              <w:br/>
              <w:br/>
            </w:r>
          </w:p>
        </w:tc>
        <w:tc>
          <w:tcPr>
            <w:tcW w:type="dxa" w:w="1584"/>
            <w:shd w:fill="F4F7FA"/>
            <w:vAlign w:val="top"/>
            <w:tcBorders>
              <w:top w:val="single" w:sz="2" w:color="D7E1EC"/>
              <w:left w:val="single" w:sz="2" w:color="D7E1EC"/>
              <w:bottom w:val="single" w:sz="2" w:color="D7E1EC"/>
              <w:right w:val="single" w:sz="2" w:color="D7E1EC"/>
            </w:tcBorders>
          </w:tcPr>
          <w:p>
            <w:r>
              <w:br/>
              <w:br/>
            </w:r>
          </w:p>
        </w:tc>
        <w:tc>
          <w:tcPr>
            <w:tcW w:type="dxa" w:w="2880"/>
            <w:shd w:fill="F4F7FA"/>
            <w:vAlign w:val="top"/>
            <w:tcBorders>
              <w:top w:val="single" w:sz="2" w:color="D7E1EC"/>
              <w:left w:val="single" w:sz="2" w:color="D7E1EC"/>
              <w:bottom w:val="single" w:sz="2" w:color="D7E1EC"/>
              <w:right w:val="single" w:sz="2" w:color="D7E1EC"/>
            </w:tcBorders>
          </w:tcPr>
          <w:p>
            <w:r>
              <w:br/>
              <w:br/>
            </w:r>
          </w:p>
        </w:tc>
        <w:tc>
          <w:tcPr>
            <w:tcW w:type="dxa" w:w="1728"/>
            <w:shd w:fill="F4F7FA"/>
            <w:vAlign w:val="top"/>
            <w:tcBorders>
              <w:top w:val="single" w:sz="2" w:color="D7E1EC"/>
              <w:left w:val="single" w:sz="2" w:color="D7E1EC"/>
              <w:bottom w:val="single" w:sz="2" w:color="D7E1EC"/>
              <w:right w:val="single" w:sz="2" w:color="D7E1EC"/>
            </w:tcBorders>
          </w:tcPr>
          <w:p>
            <w:r>
              <w:br/>
              <w:br/>
            </w:r>
          </w:p>
        </w:tc>
        <w:tc>
          <w:tcPr>
            <w:tcW w:type="dxa" w:w="2016"/>
            <w:shd w:fill="F4F7FA"/>
            <w:vAlign w:val="top"/>
            <w:tcBorders>
              <w:top w:val="single" w:sz="2" w:color="D7E1EC"/>
              <w:left w:val="single" w:sz="2" w:color="D7E1EC"/>
              <w:bottom w:val="single" w:sz="2" w:color="D7E1EC"/>
              <w:right w:val="single" w:sz="2" w:color="D7E1EC"/>
            </w:tcBorders>
          </w:tcPr>
          <w:p>
            <w:r>
              <w:br/>
              <w:br/>
            </w:r>
          </w:p>
        </w:tc>
      </w:tr>
    </w:tbl>
    <w:tbl>
      <w:tblPr>
        <w:tblW w:type="auto" w:w="0"/>
        <w:jc w:val="center"/>
        <w:tblLayout w:type="fixed"/>
        <w:tblLook w:firstColumn="1" w:firstRow="1" w:lastColumn="0" w:lastRow="0" w:noHBand="0" w:noVBand="1" w:val="04A0"/>
      </w:tblPr>
      <w:tblGrid>
        <w:gridCol w:w="2570"/>
        <w:gridCol w:w="2570"/>
        <w:gridCol w:w="2570"/>
        <w:gridCol w:w="2570"/>
      </w:tblGrid>
      <w:tr>
        <w:trPr>
          <w:tblHeader w:val="true"/>
        </w:trPr>
        <w:tc>
          <w:tcPr>
            <w:tcW w:type="dxa" w:w="1440"/>
            <w:shd w:fill="07101F"/>
          </w:tcPr>
          <w:p>
            <w:r>
              <w:rPr>
                <w:rFonts w:ascii="Inter" w:hAnsi="Inter"/>
                <w:b/>
                <w:color w:val="FFFFFF"/>
                <w:sz w:val="16"/>
              </w:rPr>
              <w:t>RISK LEVEL</w:t>
            </w:r>
          </w:p>
        </w:tc>
        <w:tc>
          <w:tcPr>
            <w:tcW w:type="dxa" w:w="2880"/>
            <w:shd w:fill="07101F"/>
          </w:tcPr>
          <w:p>
            <w:r>
              <w:rPr>
                <w:rFonts w:ascii="Inter" w:hAnsi="Inter"/>
                <w:b/>
                <w:color w:val="FFFFFF"/>
                <w:sz w:val="16"/>
              </w:rPr>
              <w:t>EXAMPLES</w:t>
            </w:r>
          </w:p>
        </w:tc>
        <w:tc>
          <w:tcPr>
            <w:tcW w:type="dxa" w:w="2304"/>
            <w:shd w:fill="07101F"/>
          </w:tcPr>
          <w:p>
            <w:r>
              <w:rPr>
                <w:rFonts w:ascii="Inter" w:hAnsi="Inter"/>
                <w:b/>
                <w:color w:val="FFFFFF"/>
                <w:sz w:val="16"/>
              </w:rPr>
              <w:t>REQUIRED REVIEWERS</w:t>
            </w:r>
          </w:p>
        </w:tc>
        <w:tc>
          <w:tcPr>
            <w:tcW w:type="dxa" w:w="3024"/>
            <w:shd w:fill="07101F"/>
          </w:tcPr>
          <w:p>
            <w:r>
              <w:rPr>
                <w:rFonts w:ascii="Inter" w:hAnsi="Inter"/>
                <w:b/>
                <w:color w:val="FFFFFF"/>
                <w:sz w:val="16"/>
              </w:rPr>
              <w:t>CAN PUBLISH WHEN...</w:t>
            </w:r>
          </w:p>
        </w:tc>
      </w:tr>
      <w:tr>
        <w:tc>
          <w:tcPr>
            <w:tcW w:type="dxa" w:w="1440"/>
            <w:shd w:fill="FFFFFF"/>
            <w:vAlign w:val="top"/>
            <w:tcBorders>
              <w:top w:val="single" w:sz="2" w:color="D7E1EC"/>
              <w:left w:val="single" w:sz="2" w:color="D7E1EC"/>
              <w:bottom w:val="single" w:sz="2" w:color="D7E1EC"/>
              <w:right w:val="single" w:sz="2" w:color="D7E1EC"/>
            </w:tcBorders>
          </w:tcPr>
          <w:p>
            <w:r>
              <w:br/>
              <w:br/>
            </w:r>
          </w:p>
        </w:tc>
        <w:tc>
          <w:tcPr>
            <w:tcW w:type="dxa" w:w="2880"/>
            <w:shd w:fill="FFFFFF"/>
            <w:vAlign w:val="top"/>
            <w:tcBorders>
              <w:top w:val="single" w:sz="2" w:color="D7E1EC"/>
              <w:left w:val="single" w:sz="2" w:color="D7E1EC"/>
              <w:bottom w:val="single" w:sz="2" w:color="D7E1EC"/>
              <w:right w:val="single" w:sz="2" w:color="D7E1EC"/>
            </w:tcBorders>
          </w:tcPr>
          <w:p>
            <w:r>
              <w:br/>
              <w:br/>
            </w:r>
          </w:p>
        </w:tc>
        <w:tc>
          <w:tcPr>
            <w:tcW w:type="dxa" w:w="2304"/>
            <w:shd w:fill="FFFFFF"/>
            <w:vAlign w:val="top"/>
            <w:tcBorders>
              <w:top w:val="single" w:sz="2" w:color="D7E1EC"/>
              <w:left w:val="single" w:sz="2" w:color="D7E1EC"/>
              <w:bottom w:val="single" w:sz="2" w:color="D7E1EC"/>
              <w:right w:val="single" w:sz="2" w:color="D7E1EC"/>
            </w:tcBorders>
          </w:tcPr>
          <w:p>
            <w:r>
              <w:br/>
              <w:br/>
            </w:r>
          </w:p>
        </w:tc>
        <w:tc>
          <w:tcPr>
            <w:tcW w:type="dxa" w:w="3024"/>
            <w:shd w:fill="FFFFFF"/>
            <w:vAlign w:val="top"/>
            <w:tcBorders>
              <w:top w:val="single" w:sz="2" w:color="D7E1EC"/>
              <w:left w:val="single" w:sz="2" w:color="D7E1EC"/>
              <w:bottom w:val="single" w:sz="2" w:color="D7E1EC"/>
              <w:right w:val="single" w:sz="2" w:color="D7E1EC"/>
            </w:tcBorders>
          </w:tcPr>
          <w:p>
            <w:r>
              <w:br/>
              <w:br/>
            </w:r>
          </w:p>
        </w:tc>
      </w:tr>
      <w:tr>
        <w:tc>
          <w:tcPr>
            <w:tcW w:type="dxa" w:w="1440"/>
            <w:shd w:fill="F4F7FA"/>
            <w:vAlign w:val="top"/>
            <w:tcBorders>
              <w:top w:val="single" w:sz="2" w:color="D7E1EC"/>
              <w:left w:val="single" w:sz="2" w:color="D7E1EC"/>
              <w:bottom w:val="single" w:sz="2" w:color="D7E1EC"/>
              <w:right w:val="single" w:sz="2" w:color="D7E1EC"/>
            </w:tcBorders>
          </w:tcPr>
          <w:p>
            <w:r>
              <w:br/>
              <w:br/>
            </w:r>
          </w:p>
        </w:tc>
        <w:tc>
          <w:tcPr>
            <w:tcW w:type="dxa" w:w="2880"/>
            <w:shd w:fill="F4F7FA"/>
            <w:vAlign w:val="top"/>
            <w:tcBorders>
              <w:top w:val="single" w:sz="2" w:color="D7E1EC"/>
              <w:left w:val="single" w:sz="2" w:color="D7E1EC"/>
              <w:bottom w:val="single" w:sz="2" w:color="D7E1EC"/>
              <w:right w:val="single" w:sz="2" w:color="D7E1EC"/>
            </w:tcBorders>
          </w:tcPr>
          <w:p>
            <w:r>
              <w:br/>
              <w:br/>
            </w:r>
          </w:p>
        </w:tc>
        <w:tc>
          <w:tcPr>
            <w:tcW w:type="dxa" w:w="2304"/>
            <w:shd w:fill="F4F7FA"/>
            <w:vAlign w:val="top"/>
            <w:tcBorders>
              <w:top w:val="single" w:sz="2" w:color="D7E1EC"/>
              <w:left w:val="single" w:sz="2" w:color="D7E1EC"/>
              <w:bottom w:val="single" w:sz="2" w:color="D7E1EC"/>
              <w:right w:val="single" w:sz="2" w:color="D7E1EC"/>
            </w:tcBorders>
          </w:tcPr>
          <w:p>
            <w:r>
              <w:br/>
              <w:br/>
            </w:r>
          </w:p>
        </w:tc>
        <w:tc>
          <w:tcPr>
            <w:tcW w:type="dxa" w:w="3024"/>
            <w:shd w:fill="F4F7FA"/>
            <w:vAlign w:val="top"/>
            <w:tcBorders>
              <w:top w:val="single" w:sz="2" w:color="D7E1EC"/>
              <w:left w:val="single" w:sz="2" w:color="D7E1EC"/>
              <w:bottom w:val="single" w:sz="2" w:color="D7E1EC"/>
              <w:right w:val="single" w:sz="2" w:color="D7E1EC"/>
            </w:tcBorders>
          </w:tcPr>
          <w:p>
            <w:r>
              <w:br/>
              <w:br/>
            </w:r>
          </w:p>
        </w:tc>
      </w:tr>
      <w:tr>
        <w:tc>
          <w:tcPr>
            <w:tcW w:type="dxa" w:w="1440"/>
            <w:shd w:fill="FFFFFF"/>
            <w:vAlign w:val="top"/>
            <w:tcBorders>
              <w:top w:val="single" w:sz="2" w:color="D7E1EC"/>
              <w:left w:val="single" w:sz="2" w:color="D7E1EC"/>
              <w:bottom w:val="single" w:sz="2" w:color="D7E1EC"/>
              <w:right w:val="single" w:sz="2" w:color="D7E1EC"/>
            </w:tcBorders>
          </w:tcPr>
          <w:p>
            <w:r>
              <w:br/>
              <w:br/>
            </w:r>
          </w:p>
        </w:tc>
        <w:tc>
          <w:tcPr>
            <w:tcW w:type="dxa" w:w="2880"/>
            <w:shd w:fill="FFFFFF"/>
            <w:vAlign w:val="top"/>
            <w:tcBorders>
              <w:top w:val="single" w:sz="2" w:color="D7E1EC"/>
              <w:left w:val="single" w:sz="2" w:color="D7E1EC"/>
              <w:bottom w:val="single" w:sz="2" w:color="D7E1EC"/>
              <w:right w:val="single" w:sz="2" w:color="D7E1EC"/>
            </w:tcBorders>
          </w:tcPr>
          <w:p>
            <w:r>
              <w:br/>
              <w:br/>
            </w:r>
          </w:p>
        </w:tc>
        <w:tc>
          <w:tcPr>
            <w:tcW w:type="dxa" w:w="2304"/>
            <w:shd w:fill="FFFFFF"/>
            <w:vAlign w:val="top"/>
            <w:tcBorders>
              <w:top w:val="single" w:sz="2" w:color="D7E1EC"/>
              <w:left w:val="single" w:sz="2" w:color="D7E1EC"/>
              <w:bottom w:val="single" w:sz="2" w:color="D7E1EC"/>
              <w:right w:val="single" w:sz="2" w:color="D7E1EC"/>
            </w:tcBorders>
          </w:tcPr>
          <w:p>
            <w:r>
              <w:br/>
              <w:br/>
            </w:r>
          </w:p>
        </w:tc>
        <w:tc>
          <w:tcPr>
            <w:tcW w:type="dxa" w:w="3024"/>
            <w:shd w:fill="FFFFFF"/>
            <w:vAlign w:val="top"/>
            <w:tcBorders>
              <w:top w:val="single" w:sz="2" w:color="D7E1EC"/>
              <w:left w:val="single" w:sz="2" w:color="D7E1EC"/>
              <w:bottom w:val="single" w:sz="2" w:color="D7E1EC"/>
              <w:right w:val="single" w:sz="2" w:color="D7E1EC"/>
            </w:tcBorders>
          </w:tcPr>
          <w:p>
            <w:r>
              <w:br/>
              <w:br/>
            </w:r>
          </w:p>
        </w:tc>
      </w:tr>
    </w:tbl>
    <w:p>
      <w:pPr>
        <w:pStyle w:val="WorkbookPrompt"/>
      </w:pPr>
      <w:r>
        <w:t>Material changes that require reapproval:</w:t>
      </w:r>
    </w:p>
    <w:p>
      <w:pPr>
        <w:spacing w:after="80"/>
      </w:pPr>
      <w:r>
        <w:rPr>
          <w:color w:val="A9B7C8"/>
        </w:rPr>
        <w:t>________________________________________________________________________________</w:t>
      </w:r>
    </w:p>
    <w:p>
      <w:pPr>
        <w:spacing w:after="80"/>
      </w:pPr>
      <w:r>
        <w:rPr>
          <w:color w:val="A9B7C8"/>
        </w:rPr>
        <w:t>________________________________________________________________________________</w:t>
      </w:r>
    </w:p>
    <w:p>
      <w:pPr>
        <w:pStyle w:val="WorkbookPrompt"/>
      </w:pPr>
      <w:r>
        <w:t>Post-publication check:</w:t>
      </w:r>
    </w:p>
    <w:p>
      <w:pPr>
        <w:spacing w:after="80"/>
      </w:pPr>
      <w:r>
        <w:rPr>
          <w:color w:val="A9B7C8"/>
        </w:rPr>
        <w:t>________________________________________________________________________________</w:t>
      </w:r>
    </w:p>
    <w:p>
      <w:pPr>
        <w:spacing w:after="80"/>
      </w:pPr>
      <w:r>
        <w:rPr>
          <w:color w:val="A9B7C8"/>
        </w:rPr>
        <w:t>________________________________________________________________________________</w:t>
      </w:r>
    </w:p>
    <w:p>
      <w:pPr>
        <w:pStyle w:val="WorkbookPrompt"/>
      </w:pPr>
      <w:r>
        <w:t>Correction and pause process:</w:t>
      </w:r>
    </w:p>
    <w:p>
      <w:pPr>
        <w:spacing w:after="80"/>
      </w:pPr>
      <w:r>
        <w:rPr>
          <w:color w:val="A9B7C8"/>
        </w:rPr>
        <w:t>________________________________________________________________________________</w:t>
      </w:r>
    </w:p>
    <w:p>
      <w:pPr>
        <w:spacing w:after="80"/>
      </w:pPr>
      <w:r>
        <w:rPr>
          <w:color w:val="A9B7C8"/>
        </w:rPr>
        <w:t>________________________________________________________________________________</w:t>
      </w:r>
    </w:p>
    <w:p>
      <w:pPr>
        <w:spacing w:after="120"/>
        <w:jc w:val="center"/>
      </w:pPr>
      <w:r>
        <w:drawing>
          <wp:inline xmlns:a="http://schemas.openxmlformats.org/drawingml/2006/main" xmlns:pic="http://schemas.openxmlformats.org/drawingml/2006/picture">
            <wp:extent cx="6492240" cy="3651885"/>
            <wp:docPr id="6" name="Picture 6" descr="Repurpose into Video and Email" title="Repurpose into Video and Email"/>
            <wp:cNvGraphicFramePr>
              <a:graphicFrameLocks noChangeAspect="1"/>
            </wp:cNvGraphicFramePr>
            <a:graphic>
              <a:graphicData uri="http://schemas.openxmlformats.org/drawingml/2006/picture">
                <pic:pic>
                  <pic:nvPicPr>
                    <pic:cNvPr id="0" name="16_diagram_translation_map.png"/>
                    <pic:cNvPicPr/>
                  </pic:nvPicPr>
                  <pic:blipFill>
                    <a:blip r:embed="rId16"/>
                    <a:stretch>
                      <a:fillRect/>
                    </a:stretch>
                  </pic:blipFill>
                  <pic:spPr>
                    <a:xfrm>
                      <a:off x="0" y="0"/>
                      <a:ext cx="6492240" cy="3651885"/>
                    </a:xfrm>
                    <a:prstGeom prst="rect"/>
                  </pic:spPr>
                </pic:pic>
              </a:graphicData>
            </a:graphic>
          </wp:inline>
        </w:drawing>
      </w:r>
    </w:p>
    <w:tbl>
      <w:tblPr>
        <w:tblW w:type="auto" w:w="0"/>
        <w:jc w:val="center"/>
        <w:tblLayout w:type="fixed"/>
        <w:tblLook w:firstColumn="1" w:firstRow="1" w:lastColumn="0" w:lastRow="0" w:noHBand="0" w:noVBand="1" w:val="04A0"/>
      </w:tblPr>
      <w:tblGrid>
        <w:gridCol w:w="1440"/>
        <w:gridCol w:w="8352"/>
      </w:tblGrid>
      <w:tr>
        <w:tc>
          <w:tcPr>
            <w:tcW w:type="dxa" w:w="5141"/>
            <w:shd w:fill="22C55E"/>
            <w:vAlign w:val="center"/>
          </w:tcPr>
          <w:p>
            <w:pPr>
              <w:jc w:val="center"/>
            </w:pPr>
            <w:r>
              <w:rPr>
                <w:rFonts w:ascii="Inter Display" w:hAnsi="Inter Display"/>
                <w:b/>
                <w:color w:val="FFFFFF"/>
                <w:sz w:val="48"/>
              </w:rPr>
              <w:t>05</w:t>
            </w:r>
          </w:p>
        </w:tc>
        <w:tc>
          <w:tcPr>
            <w:tcW w:type="dxa" w:w="5141"/>
            <w:shd w:fill="07101F"/>
          </w:tcPr>
          <w:p>
            <w:r>
              <w:rPr>
                <w:rFonts w:ascii="Inter Display" w:hAnsi="Inter Display"/>
                <w:b/>
                <w:color w:val="FFFFFF"/>
                <w:sz w:val="36"/>
              </w:rPr>
              <w:t>REPURPOSE INTO VIDEO AND EMAIL</w:t>
            </w:r>
          </w:p>
          <w:p>
            <w:r>
              <w:rPr>
                <w:rFonts w:ascii="Inter" w:hAnsi="Inter"/>
                <w:b w:val="0"/>
                <w:color w:val="B8C6DC"/>
                <w:sz w:val="19"/>
              </w:rPr>
              <w:t>Translate the approved insight for each channel.</w:t>
            </w:r>
          </w:p>
        </w:tc>
      </w:tr>
    </w:tbl>
    <w:p/>
    <w:p>
      <w:pPr>
        <w:pStyle w:val="Heading1"/>
      </w:pPr>
      <w:r>
        <w:t>Worksheet 10: Short-Form Video Translation</w:t>
      </w:r>
    </w:p>
    <w:p>
      <w:pPr>
        <w:pStyle w:val="WorkbookPrompt"/>
      </w:pPr>
      <w:r>
        <w:t>One idea the viewer should remember:</w:t>
      </w:r>
    </w:p>
    <w:p>
      <w:pPr>
        <w:spacing w:after="80"/>
      </w:pPr>
      <w:r>
        <w:rPr>
          <w:color w:val="A9B7C8"/>
        </w:rPr>
        <w:t>________________________________________________________________________________</w:t>
      </w:r>
    </w:p>
    <w:p>
      <w:pPr>
        <w:spacing w:after="80"/>
      </w:pPr>
      <w:r>
        <w:rPr>
          <w:color w:val="A9B7C8"/>
        </w:rPr>
        <w:t>________________________________________________________________________________</w:t>
      </w:r>
    </w:p>
    <w:p>
      <w:pPr>
        <w:pStyle w:val="WorkbookPrompt"/>
      </w:pPr>
      <w:r>
        <w:t>Hook:</w:t>
      </w:r>
    </w:p>
    <w:p>
      <w:pPr>
        <w:spacing w:after="80"/>
      </w:pPr>
      <w:r>
        <w:rPr>
          <w:color w:val="A9B7C8"/>
        </w:rPr>
        <w:t>________________________________________________________________________________</w:t>
      </w:r>
    </w:p>
    <w:p>
      <w:pPr>
        <w:spacing w:after="80"/>
      </w:pPr>
      <w:r>
        <w:rPr>
          <w:color w:val="A9B7C8"/>
        </w:rPr>
        <w:t>________________________________________________________________________________</w:t>
      </w:r>
    </w:p>
    <w:p>
      <w:pPr>
        <w:pStyle w:val="WorkbookPrompt"/>
      </w:pPr>
      <w:r>
        <w:t>Tension:</w:t>
      </w:r>
    </w:p>
    <w:p>
      <w:pPr>
        <w:spacing w:after="80"/>
      </w:pPr>
      <w:r>
        <w:rPr>
          <w:color w:val="A9B7C8"/>
        </w:rPr>
        <w:t>________________________________________________________________________________</w:t>
      </w:r>
    </w:p>
    <w:p>
      <w:pPr>
        <w:spacing w:after="80"/>
      </w:pPr>
      <w:r>
        <w:rPr>
          <w:color w:val="A9B7C8"/>
        </w:rPr>
        <w:t>________________________________________________________________________________</w:t>
      </w:r>
    </w:p>
    <w:p>
      <w:pPr>
        <w:pStyle w:val="WorkbookPrompt"/>
      </w:pPr>
      <w:r>
        <w:t>Insight:</w:t>
      </w:r>
    </w:p>
    <w:p>
      <w:pPr>
        <w:spacing w:after="80"/>
      </w:pPr>
      <w:r>
        <w:rPr>
          <w:color w:val="A9B7C8"/>
        </w:rPr>
        <w:t>________________________________________________________________________________</w:t>
      </w:r>
    </w:p>
    <w:p>
      <w:pPr>
        <w:spacing w:after="80"/>
      </w:pPr>
      <w:r>
        <w:rPr>
          <w:color w:val="A9B7C8"/>
        </w:rPr>
        <w:t>________________________________________________________________________________</w:t>
      </w:r>
    </w:p>
    <w:p>
      <w:pPr>
        <w:pStyle w:val="WorkbookPrompt"/>
      </w:pPr>
      <w:r>
        <w:t>Proof or demonstration:</w:t>
      </w:r>
    </w:p>
    <w:p>
      <w:pPr>
        <w:spacing w:after="80"/>
      </w:pPr>
      <w:r>
        <w:rPr>
          <w:color w:val="A9B7C8"/>
        </w:rPr>
        <w:t>________________________________________________________________________________</w:t>
      </w:r>
    </w:p>
    <w:p>
      <w:pPr>
        <w:spacing w:after="80"/>
      </w:pPr>
      <w:r>
        <w:rPr>
          <w:color w:val="A9B7C8"/>
        </w:rPr>
        <w:t>________________________________________________________________________________</w:t>
      </w:r>
    </w:p>
    <w:p>
      <w:pPr>
        <w:pStyle w:val="WorkbookPrompt"/>
      </w:pPr>
      <w:r>
        <w:t>Next step:</w:t>
      </w:r>
    </w:p>
    <w:p>
      <w:pPr>
        <w:spacing w:after="80"/>
      </w:pPr>
      <w:r>
        <w:rPr>
          <w:color w:val="A9B7C8"/>
        </w:rPr>
        <w:t>________________________________________________________________________________</w:t>
      </w:r>
    </w:p>
    <w:p>
      <w:pPr>
        <w:spacing w:after="80"/>
      </w:pPr>
      <w:r>
        <w:rPr>
          <w:color w:val="A9B7C8"/>
        </w:rPr>
        <w:t>________________________________________________________________________________</w:t>
      </w:r>
    </w:p>
    <w:tbl>
      <w:tblPr>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720"/>
            <w:shd w:fill="07101F"/>
          </w:tcPr>
          <w:p>
            <w:r>
              <w:rPr>
                <w:rFonts w:ascii="Inter" w:hAnsi="Inter"/>
                <w:b/>
                <w:color w:val="FFFFFF"/>
                <w:sz w:val="16"/>
              </w:rPr>
              <w:t>SHOT</w:t>
            </w:r>
          </w:p>
        </w:tc>
        <w:tc>
          <w:tcPr>
            <w:tcW w:type="dxa" w:w="2016"/>
            <w:shd w:fill="07101F"/>
          </w:tcPr>
          <w:p>
            <w:r>
              <w:rPr>
                <w:rFonts w:ascii="Inter" w:hAnsi="Inter"/>
                <w:b/>
                <w:color w:val="FFFFFF"/>
                <w:sz w:val="16"/>
              </w:rPr>
              <w:t>VISUAL / ACTION</w:t>
            </w:r>
          </w:p>
        </w:tc>
        <w:tc>
          <w:tcPr>
            <w:tcW w:type="dxa" w:w="2880"/>
            <w:shd w:fill="07101F"/>
          </w:tcPr>
          <w:p>
            <w:r>
              <w:rPr>
                <w:rFonts w:ascii="Inter" w:hAnsi="Inter"/>
                <w:b/>
                <w:color w:val="FFFFFF"/>
                <w:sz w:val="16"/>
              </w:rPr>
              <w:t>SPOKEN LINE</w:t>
            </w:r>
          </w:p>
        </w:tc>
        <w:tc>
          <w:tcPr>
            <w:tcW w:type="dxa" w:w="2160"/>
            <w:shd w:fill="07101F"/>
          </w:tcPr>
          <w:p>
            <w:r>
              <w:rPr>
                <w:rFonts w:ascii="Inter" w:hAnsi="Inter"/>
                <w:b/>
                <w:color w:val="FFFFFF"/>
                <w:sz w:val="16"/>
              </w:rPr>
              <w:t>CAPTION / ON-SCREEN TEXT</w:t>
            </w:r>
          </w:p>
        </w:tc>
        <w:tc>
          <w:tcPr>
            <w:tcW w:type="dxa" w:w="1872"/>
            <w:shd w:fill="07101F"/>
          </w:tcPr>
          <w:p>
            <w:r>
              <w:rPr>
                <w:rFonts w:ascii="Inter" w:hAnsi="Inter"/>
                <w:b/>
                <w:color w:val="FFFFFF"/>
                <w:sz w:val="16"/>
              </w:rPr>
              <w:t>RIGHTS / APPROVAL CHECK</w:t>
            </w:r>
          </w:p>
        </w:tc>
      </w:tr>
      <w:tr>
        <w:tc>
          <w:tcPr>
            <w:tcW w:type="dxa" w:w="720"/>
            <w:shd w:fill="FFFFFF"/>
            <w:vAlign w:val="top"/>
            <w:tcBorders>
              <w:top w:val="single" w:sz="2" w:color="D7E1EC"/>
              <w:left w:val="single" w:sz="2" w:color="D7E1EC"/>
              <w:bottom w:val="single" w:sz="2" w:color="D7E1EC"/>
              <w:right w:val="single" w:sz="2" w:color="D7E1EC"/>
            </w:tcBorders>
          </w:tcPr>
          <w:p>
            <w:r>
              <w:br/>
              <w:br/>
            </w:r>
          </w:p>
        </w:tc>
        <w:tc>
          <w:tcPr>
            <w:tcW w:type="dxa" w:w="2016"/>
            <w:shd w:fill="FFFFFF"/>
            <w:vAlign w:val="top"/>
            <w:tcBorders>
              <w:top w:val="single" w:sz="2" w:color="D7E1EC"/>
              <w:left w:val="single" w:sz="2" w:color="D7E1EC"/>
              <w:bottom w:val="single" w:sz="2" w:color="D7E1EC"/>
              <w:right w:val="single" w:sz="2" w:color="D7E1EC"/>
            </w:tcBorders>
          </w:tcPr>
          <w:p>
            <w:r>
              <w:br/>
              <w:br/>
            </w:r>
          </w:p>
        </w:tc>
        <w:tc>
          <w:tcPr>
            <w:tcW w:type="dxa" w:w="2880"/>
            <w:shd w:fill="FFFFFF"/>
            <w:vAlign w:val="top"/>
            <w:tcBorders>
              <w:top w:val="single" w:sz="2" w:color="D7E1EC"/>
              <w:left w:val="single" w:sz="2" w:color="D7E1EC"/>
              <w:bottom w:val="single" w:sz="2" w:color="D7E1EC"/>
              <w:right w:val="single" w:sz="2" w:color="D7E1EC"/>
            </w:tcBorders>
          </w:tcPr>
          <w:p>
            <w:r>
              <w:br/>
              <w:br/>
            </w:r>
          </w:p>
        </w:tc>
        <w:tc>
          <w:tcPr>
            <w:tcW w:type="dxa" w:w="2160"/>
            <w:shd w:fill="FFFFFF"/>
            <w:vAlign w:val="top"/>
            <w:tcBorders>
              <w:top w:val="single" w:sz="2" w:color="D7E1EC"/>
              <w:left w:val="single" w:sz="2" w:color="D7E1EC"/>
              <w:bottom w:val="single" w:sz="2" w:color="D7E1EC"/>
              <w:right w:val="single" w:sz="2" w:color="D7E1EC"/>
            </w:tcBorders>
          </w:tcPr>
          <w:p>
            <w:r>
              <w:br/>
              <w:br/>
            </w:r>
          </w:p>
        </w:tc>
        <w:tc>
          <w:tcPr>
            <w:tcW w:type="dxa" w:w="1872"/>
            <w:shd w:fill="FFFFFF"/>
            <w:vAlign w:val="top"/>
            <w:tcBorders>
              <w:top w:val="single" w:sz="2" w:color="D7E1EC"/>
              <w:left w:val="single" w:sz="2" w:color="D7E1EC"/>
              <w:bottom w:val="single" w:sz="2" w:color="D7E1EC"/>
              <w:right w:val="single" w:sz="2" w:color="D7E1EC"/>
            </w:tcBorders>
          </w:tcPr>
          <w:p>
            <w:r>
              <w:br/>
              <w:br/>
            </w:r>
          </w:p>
        </w:tc>
      </w:tr>
      <w:tr>
        <w:tc>
          <w:tcPr>
            <w:tcW w:type="dxa" w:w="720"/>
            <w:shd w:fill="F4F7FA"/>
            <w:vAlign w:val="top"/>
            <w:tcBorders>
              <w:top w:val="single" w:sz="2" w:color="D7E1EC"/>
              <w:left w:val="single" w:sz="2" w:color="D7E1EC"/>
              <w:bottom w:val="single" w:sz="2" w:color="D7E1EC"/>
              <w:right w:val="single" w:sz="2" w:color="D7E1EC"/>
            </w:tcBorders>
          </w:tcPr>
          <w:p>
            <w:r>
              <w:br/>
              <w:br/>
            </w:r>
          </w:p>
        </w:tc>
        <w:tc>
          <w:tcPr>
            <w:tcW w:type="dxa" w:w="2016"/>
            <w:shd w:fill="F4F7FA"/>
            <w:vAlign w:val="top"/>
            <w:tcBorders>
              <w:top w:val="single" w:sz="2" w:color="D7E1EC"/>
              <w:left w:val="single" w:sz="2" w:color="D7E1EC"/>
              <w:bottom w:val="single" w:sz="2" w:color="D7E1EC"/>
              <w:right w:val="single" w:sz="2" w:color="D7E1EC"/>
            </w:tcBorders>
          </w:tcPr>
          <w:p>
            <w:r>
              <w:br/>
              <w:br/>
            </w:r>
          </w:p>
        </w:tc>
        <w:tc>
          <w:tcPr>
            <w:tcW w:type="dxa" w:w="2880"/>
            <w:shd w:fill="F4F7FA"/>
            <w:vAlign w:val="top"/>
            <w:tcBorders>
              <w:top w:val="single" w:sz="2" w:color="D7E1EC"/>
              <w:left w:val="single" w:sz="2" w:color="D7E1EC"/>
              <w:bottom w:val="single" w:sz="2" w:color="D7E1EC"/>
              <w:right w:val="single" w:sz="2" w:color="D7E1EC"/>
            </w:tcBorders>
          </w:tcPr>
          <w:p>
            <w:r>
              <w:br/>
              <w:br/>
            </w:r>
          </w:p>
        </w:tc>
        <w:tc>
          <w:tcPr>
            <w:tcW w:type="dxa" w:w="2160"/>
            <w:shd w:fill="F4F7FA"/>
            <w:vAlign w:val="top"/>
            <w:tcBorders>
              <w:top w:val="single" w:sz="2" w:color="D7E1EC"/>
              <w:left w:val="single" w:sz="2" w:color="D7E1EC"/>
              <w:bottom w:val="single" w:sz="2" w:color="D7E1EC"/>
              <w:right w:val="single" w:sz="2" w:color="D7E1EC"/>
            </w:tcBorders>
          </w:tcPr>
          <w:p>
            <w:r>
              <w:br/>
              <w:br/>
            </w:r>
          </w:p>
        </w:tc>
        <w:tc>
          <w:tcPr>
            <w:tcW w:type="dxa" w:w="1872"/>
            <w:shd w:fill="F4F7FA"/>
            <w:vAlign w:val="top"/>
            <w:tcBorders>
              <w:top w:val="single" w:sz="2" w:color="D7E1EC"/>
              <w:left w:val="single" w:sz="2" w:color="D7E1EC"/>
              <w:bottom w:val="single" w:sz="2" w:color="D7E1EC"/>
              <w:right w:val="single" w:sz="2" w:color="D7E1EC"/>
            </w:tcBorders>
          </w:tcPr>
          <w:p>
            <w:r>
              <w:br/>
              <w:br/>
            </w:r>
          </w:p>
        </w:tc>
      </w:tr>
      <w:tr>
        <w:tc>
          <w:tcPr>
            <w:tcW w:type="dxa" w:w="720"/>
            <w:shd w:fill="FFFFFF"/>
            <w:vAlign w:val="top"/>
            <w:tcBorders>
              <w:top w:val="single" w:sz="2" w:color="D7E1EC"/>
              <w:left w:val="single" w:sz="2" w:color="D7E1EC"/>
              <w:bottom w:val="single" w:sz="2" w:color="D7E1EC"/>
              <w:right w:val="single" w:sz="2" w:color="D7E1EC"/>
            </w:tcBorders>
          </w:tcPr>
          <w:p>
            <w:r>
              <w:br/>
              <w:br/>
            </w:r>
          </w:p>
        </w:tc>
        <w:tc>
          <w:tcPr>
            <w:tcW w:type="dxa" w:w="2016"/>
            <w:shd w:fill="FFFFFF"/>
            <w:vAlign w:val="top"/>
            <w:tcBorders>
              <w:top w:val="single" w:sz="2" w:color="D7E1EC"/>
              <w:left w:val="single" w:sz="2" w:color="D7E1EC"/>
              <w:bottom w:val="single" w:sz="2" w:color="D7E1EC"/>
              <w:right w:val="single" w:sz="2" w:color="D7E1EC"/>
            </w:tcBorders>
          </w:tcPr>
          <w:p>
            <w:r>
              <w:br/>
              <w:br/>
            </w:r>
          </w:p>
        </w:tc>
        <w:tc>
          <w:tcPr>
            <w:tcW w:type="dxa" w:w="2880"/>
            <w:shd w:fill="FFFFFF"/>
            <w:vAlign w:val="top"/>
            <w:tcBorders>
              <w:top w:val="single" w:sz="2" w:color="D7E1EC"/>
              <w:left w:val="single" w:sz="2" w:color="D7E1EC"/>
              <w:bottom w:val="single" w:sz="2" w:color="D7E1EC"/>
              <w:right w:val="single" w:sz="2" w:color="D7E1EC"/>
            </w:tcBorders>
          </w:tcPr>
          <w:p>
            <w:r>
              <w:br/>
              <w:br/>
            </w:r>
          </w:p>
        </w:tc>
        <w:tc>
          <w:tcPr>
            <w:tcW w:type="dxa" w:w="2160"/>
            <w:shd w:fill="FFFFFF"/>
            <w:vAlign w:val="top"/>
            <w:tcBorders>
              <w:top w:val="single" w:sz="2" w:color="D7E1EC"/>
              <w:left w:val="single" w:sz="2" w:color="D7E1EC"/>
              <w:bottom w:val="single" w:sz="2" w:color="D7E1EC"/>
              <w:right w:val="single" w:sz="2" w:color="D7E1EC"/>
            </w:tcBorders>
          </w:tcPr>
          <w:p>
            <w:r>
              <w:br/>
              <w:br/>
            </w:r>
          </w:p>
        </w:tc>
        <w:tc>
          <w:tcPr>
            <w:tcW w:type="dxa" w:w="1872"/>
            <w:shd w:fill="FFFFFF"/>
            <w:vAlign w:val="top"/>
            <w:tcBorders>
              <w:top w:val="single" w:sz="2" w:color="D7E1EC"/>
              <w:left w:val="single" w:sz="2" w:color="D7E1EC"/>
              <w:bottom w:val="single" w:sz="2" w:color="D7E1EC"/>
              <w:right w:val="single" w:sz="2" w:color="D7E1EC"/>
            </w:tcBorders>
          </w:tcPr>
          <w:p>
            <w:r>
              <w:br/>
              <w:br/>
            </w:r>
          </w:p>
        </w:tc>
      </w:tr>
      <w:tr>
        <w:tc>
          <w:tcPr>
            <w:tcW w:type="dxa" w:w="720"/>
            <w:shd w:fill="F4F7FA"/>
            <w:vAlign w:val="top"/>
            <w:tcBorders>
              <w:top w:val="single" w:sz="2" w:color="D7E1EC"/>
              <w:left w:val="single" w:sz="2" w:color="D7E1EC"/>
              <w:bottom w:val="single" w:sz="2" w:color="D7E1EC"/>
              <w:right w:val="single" w:sz="2" w:color="D7E1EC"/>
            </w:tcBorders>
          </w:tcPr>
          <w:p>
            <w:r>
              <w:br/>
              <w:br/>
            </w:r>
          </w:p>
        </w:tc>
        <w:tc>
          <w:tcPr>
            <w:tcW w:type="dxa" w:w="2016"/>
            <w:shd w:fill="F4F7FA"/>
            <w:vAlign w:val="top"/>
            <w:tcBorders>
              <w:top w:val="single" w:sz="2" w:color="D7E1EC"/>
              <w:left w:val="single" w:sz="2" w:color="D7E1EC"/>
              <w:bottom w:val="single" w:sz="2" w:color="D7E1EC"/>
              <w:right w:val="single" w:sz="2" w:color="D7E1EC"/>
            </w:tcBorders>
          </w:tcPr>
          <w:p>
            <w:r>
              <w:br/>
              <w:br/>
            </w:r>
          </w:p>
        </w:tc>
        <w:tc>
          <w:tcPr>
            <w:tcW w:type="dxa" w:w="2880"/>
            <w:shd w:fill="F4F7FA"/>
            <w:vAlign w:val="top"/>
            <w:tcBorders>
              <w:top w:val="single" w:sz="2" w:color="D7E1EC"/>
              <w:left w:val="single" w:sz="2" w:color="D7E1EC"/>
              <w:bottom w:val="single" w:sz="2" w:color="D7E1EC"/>
              <w:right w:val="single" w:sz="2" w:color="D7E1EC"/>
            </w:tcBorders>
          </w:tcPr>
          <w:p>
            <w:r>
              <w:br/>
              <w:br/>
            </w:r>
          </w:p>
        </w:tc>
        <w:tc>
          <w:tcPr>
            <w:tcW w:type="dxa" w:w="2160"/>
            <w:shd w:fill="F4F7FA"/>
            <w:vAlign w:val="top"/>
            <w:tcBorders>
              <w:top w:val="single" w:sz="2" w:color="D7E1EC"/>
              <w:left w:val="single" w:sz="2" w:color="D7E1EC"/>
              <w:bottom w:val="single" w:sz="2" w:color="D7E1EC"/>
              <w:right w:val="single" w:sz="2" w:color="D7E1EC"/>
            </w:tcBorders>
          </w:tcPr>
          <w:p>
            <w:r>
              <w:br/>
              <w:br/>
            </w:r>
          </w:p>
        </w:tc>
        <w:tc>
          <w:tcPr>
            <w:tcW w:type="dxa" w:w="1872"/>
            <w:shd w:fill="F4F7FA"/>
            <w:vAlign w:val="top"/>
            <w:tcBorders>
              <w:top w:val="single" w:sz="2" w:color="D7E1EC"/>
              <w:left w:val="single" w:sz="2" w:color="D7E1EC"/>
              <w:bottom w:val="single" w:sz="2" w:color="D7E1EC"/>
              <w:right w:val="single" w:sz="2" w:color="D7E1EC"/>
            </w:tcBorders>
          </w:tcPr>
          <w:p>
            <w:r>
              <w:br/>
              <w:br/>
            </w:r>
          </w:p>
        </w:tc>
      </w:tr>
      <w:tr>
        <w:tc>
          <w:tcPr>
            <w:tcW w:type="dxa" w:w="720"/>
            <w:shd w:fill="FFFFFF"/>
            <w:vAlign w:val="top"/>
            <w:tcBorders>
              <w:top w:val="single" w:sz="2" w:color="D7E1EC"/>
              <w:left w:val="single" w:sz="2" w:color="D7E1EC"/>
              <w:bottom w:val="single" w:sz="2" w:color="D7E1EC"/>
              <w:right w:val="single" w:sz="2" w:color="D7E1EC"/>
            </w:tcBorders>
          </w:tcPr>
          <w:p>
            <w:r>
              <w:br/>
              <w:br/>
            </w:r>
          </w:p>
        </w:tc>
        <w:tc>
          <w:tcPr>
            <w:tcW w:type="dxa" w:w="2016"/>
            <w:shd w:fill="FFFFFF"/>
            <w:vAlign w:val="top"/>
            <w:tcBorders>
              <w:top w:val="single" w:sz="2" w:color="D7E1EC"/>
              <w:left w:val="single" w:sz="2" w:color="D7E1EC"/>
              <w:bottom w:val="single" w:sz="2" w:color="D7E1EC"/>
              <w:right w:val="single" w:sz="2" w:color="D7E1EC"/>
            </w:tcBorders>
          </w:tcPr>
          <w:p>
            <w:r>
              <w:br/>
              <w:br/>
            </w:r>
          </w:p>
        </w:tc>
        <w:tc>
          <w:tcPr>
            <w:tcW w:type="dxa" w:w="2880"/>
            <w:shd w:fill="FFFFFF"/>
            <w:vAlign w:val="top"/>
            <w:tcBorders>
              <w:top w:val="single" w:sz="2" w:color="D7E1EC"/>
              <w:left w:val="single" w:sz="2" w:color="D7E1EC"/>
              <w:bottom w:val="single" w:sz="2" w:color="D7E1EC"/>
              <w:right w:val="single" w:sz="2" w:color="D7E1EC"/>
            </w:tcBorders>
          </w:tcPr>
          <w:p>
            <w:r>
              <w:br/>
              <w:br/>
            </w:r>
          </w:p>
        </w:tc>
        <w:tc>
          <w:tcPr>
            <w:tcW w:type="dxa" w:w="2160"/>
            <w:shd w:fill="FFFFFF"/>
            <w:vAlign w:val="top"/>
            <w:tcBorders>
              <w:top w:val="single" w:sz="2" w:color="D7E1EC"/>
              <w:left w:val="single" w:sz="2" w:color="D7E1EC"/>
              <w:bottom w:val="single" w:sz="2" w:color="D7E1EC"/>
              <w:right w:val="single" w:sz="2" w:color="D7E1EC"/>
            </w:tcBorders>
          </w:tcPr>
          <w:p>
            <w:r>
              <w:br/>
              <w:br/>
            </w:r>
          </w:p>
        </w:tc>
        <w:tc>
          <w:tcPr>
            <w:tcW w:type="dxa" w:w="1872"/>
            <w:shd w:fill="FFFFFF"/>
            <w:vAlign w:val="top"/>
            <w:tcBorders>
              <w:top w:val="single" w:sz="2" w:color="D7E1EC"/>
              <w:left w:val="single" w:sz="2" w:color="D7E1EC"/>
              <w:bottom w:val="single" w:sz="2" w:color="D7E1EC"/>
              <w:right w:val="single" w:sz="2" w:color="D7E1EC"/>
            </w:tcBorders>
          </w:tcPr>
          <w:p>
            <w:r>
              <w:br/>
              <w:br/>
            </w:r>
          </w:p>
        </w:tc>
      </w:tr>
    </w:tbl>
    <w:p>
      <w:pPr>
        <w:pStyle w:val="Heading1"/>
      </w:pPr>
      <w:r>
        <w:t>Worksheet 11: Email Deepening Draft</w:t>
      </w:r>
    </w:p>
    <w:p>
      <w:pPr>
        <w:pStyle w:val="WorkbookPrompt"/>
      </w:pPr>
      <w:r>
        <w:t>Subject line:</w:t>
      </w:r>
    </w:p>
    <w:p>
      <w:pPr>
        <w:spacing w:after="80"/>
      </w:pPr>
      <w:r>
        <w:rPr>
          <w:color w:val="A9B7C8"/>
        </w:rPr>
        <w:t>________________________________________________________________________________</w:t>
      </w:r>
    </w:p>
    <w:p>
      <w:pPr>
        <w:spacing w:after="80"/>
      </w:pPr>
      <w:r>
        <w:rPr>
          <w:color w:val="A9B7C8"/>
        </w:rPr>
        <w:t>________________________________________________________________________________</w:t>
      </w:r>
    </w:p>
    <w:p>
      <w:pPr>
        <w:pStyle w:val="WorkbookPrompt"/>
      </w:pPr>
      <w:r>
        <w:t>Preview line:</w:t>
      </w:r>
    </w:p>
    <w:p>
      <w:pPr>
        <w:spacing w:after="80"/>
      </w:pPr>
      <w:r>
        <w:rPr>
          <w:color w:val="A9B7C8"/>
        </w:rPr>
        <w:t>________________________________________________________________________________</w:t>
      </w:r>
    </w:p>
    <w:p>
      <w:pPr>
        <w:spacing w:after="80"/>
      </w:pPr>
      <w:r>
        <w:rPr>
          <w:color w:val="A9B7C8"/>
        </w:rPr>
        <w:t>________________________________________________________________________________</w:t>
      </w:r>
    </w:p>
    <w:p>
      <w:pPr>
        <w:pStyle w:val="WorkbookPrompt"/>
      </w:pPr>
      <w:r>
        <w:t>Opening:</w:t>
      </w:r>
    </w:p>
    <w:p>
      <w:pPr>
        <w:spacing w:after="80"/>
      </w:pPr>
      <w:r>
        <w:rPr>
          <w:color w:val="A9B7C8"/>
        </w:rPr>
        <w:t>________________________________________________________________________________</w:t>
      </w:r>
    </w:p>
    <w:p>
      <w:pPr>
        <w:spacing w:after="80"/>
      </w:pPr>
      <w:r>
        <w:rPr>
          <w:color w:val="A9B7C8"/>
        </w:rPr>
        <w:t>________________________________________________________________________________</w:t>
      </w:r>
    </w:p>
    <w:p>
      <w:pPr>
        <w:pStyle w:val="WorkbookPrompt"/>
      </w:pPr>
      <w:r>
        <w:t>One idea:</w:t>
      </w:r>
    </w:p>
    <w:p>
      <w:pPr>
        <w:spacing w:after="80"/>
      </w:pPr>
      <w:r>
        <w:rPr>
          <w:color w:val="A9B7C8"/>
        </w:rPr>
        <w:t>________________________________________________________________________________</w:t>
      </w:r>
    </w:p>
    <w:p>
      <w:pPr>
        <w:spacing w:after="80"/>
      </w:pPr>
      <w:r>
        <w:rPr>
          <w:color w:val="A9B7C8"/>
        </w:rPr>
        <w:t>________________________________________________________________________________</w:t>
      </w:r>
    </w:p>
    <w:p>
      <w:pPr>
        <w:pStyle w:val="WorkbookPrompt"/>
      </w:pPr>
      <w:r>
        <w:t>Story or proof:</w:t>
      </w:r>
    </w:p>
    <w:p>
      <w:pPr>
        <w:spacing w:after="80"/>
      </w:pPr>
      <w:r>
        <w:rPr>
          <w:color w:val="A9B7C8"/>
        </w:rPr>
        <w:t>________________________________________________________________________________</w:t>
      </w:r>
    </w:p>
    <w:p>
      <w:pPr>
        <w:spacing w:after="80"/>
      </w:pPr>
      <w:r>
        <w:rPr>
          <w:color w:val="A9B7C8"/>
        </w:rPr>
        <w:t>________________________________________________________________________________</w:t>
      </w:r>
    </w:p>
    <w:p>
      <w:pPr>
        <w:pStyle w:val="WorkbookPrompt"/>
      </w:pPr>
      <w:r>
        <w:t>Practical move:</w:t>
      </w:r>
    </w:p>
    <w:p>
      <w:pPr>
        <w:spacing w:after="80"/>
      </w:pPr>
      <w:r>
        <w:rPr>
          <w:color w:val="A9B7C8"/>
        </w:rPr>
        <w:t>________________________________________________________________________________</w:t>
      </w:r>
    </w:p>
    <w:p>
      <w:pPr>
        <w:spacing w:after="80"/>
      </w:pPr>
      <w:r>
        <w:rPr>
          <w:color w:val="A9B7C8"/>
        </w:rPr>
        <w:t>________________________________________________________________________________</w:t>
      </w:r>
    </w:p>
    <w:p>
      <w:pPr>
        <w:pStyle w:val="WorkbookPrompt"/>
      </w:pPr>
      <w:r>
        <w:t>Call to action:</w:t>
      </w:r>
    </w:p>
    <w:p>
      <w:pPr>
        <w:spacing w:after="80"/>
      </w:pPr>
      <w:r>
        <w:rPr>
          <w:color w:val="A9B7C8"/>
        </w:rPr>
        <w:t>________________________________________________________________________________</w:t>
      </w:r>
    </w:p>
    <w:p>
      <w:pPr>
        <w:spacing w:after="80"/>
      </w:pPr>
      <w:r>
        <w:rPr>
          <w:color w:val="A9B7C8"/>
        </w:rPr>
        <w:t>________________________________________________________________________________</w:t>
      </w:r>
    </w:p>
    <w:p>
      <w:pPr>
        <w:pStyle w:val="WorkbookPrompt"/>
      </w:pPr>
      <w:r>
        <w:t>Optional P.S.:</w:t>
      </w:r>
    </w:p>
    <w:p>
      <w:pPr>
        <w:spacing w:after="80"/>
      </w:pPr>
      <w:r>
        <w:rPr>
          <w:color w:val="A9B7C8"/>
        </w:rPr>
        <w:t>________________________________________________________________________________</w:t>
      </w:r>
    </w:p>
    <w:p>
      <w:pPr>
        <w:spacing w:after="80"/>
      </w:pPr>
      <w:r>
        <w:rPr>
          <w:color w:val="A9B7C8"/>
        </w:rPr>
        <w:t>________________________________________________________________________________</w:t>
      </w:r>
    </w:p>
    <w:p>
      <w:pPr>
        <w:pStyle w:val="Heading1"/>
      </w:pPr>
      <w:r>
        <w:t>Worksheet 12: One-to-Many Translation Map</w:t>
      </w:r>
    </w:p>
    <w:tbl>
      <w:tblPr>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440"/>
            <w:shd w:fill="07101F"/>
          </w:tcPr>
          <w:p>
            <w:r>
              <w:rPr>
                <w:rFonts w:ascii="Inter" w:hAnsi="Inter"/>
                <w:b/>
                <w:color w:val="FFFFFF"/>
                <w:sz w:val="16"/>
              </w:rPr>
              <w:t>CHANNEL</w:t>
            </w:r>
          </w:p>
        </w:tc>
        <w:tc>
          <w:tcPr>
            <w:tcW w:type="dxa" w:w="2304"/>
            <w:shd w:fill="07101F"/>
          </w:tcPr>
          <w:p>
            <w:r>
              <w:rPr>
                <w:rFonts w:ascii="Inter" w:hAnsi="Inter"/>
                <w:b/>
                <w:color w:val="FFFFFF"/>
                <w:sz w:val="16"/>
              </w:rPr>
              <w:t>WHAT REMAINS THE SAME</w:t>
            </w:r>
          </w:p>
        </w:tc>
        <w:tc>
          <w:tcPr>
            <w:tcW w:type="dxa" w:w="2880"/>
            <w:shd w:fill="07101F"/>
          </w:tcPr>
          <w:p>
            <w:r>
              <w:rPr>
                <w:rFonts w:ascii="Inter" w:hAnsi="Inter"/>
                <w:b/>
                <w:color w:val="FFFFFF"/>
                <w:sz w:val="16"/>
              </w:rPr>
              <w:t>WHAT CHANGES FOR THE CHANNEL</w:t>
            </w:r>
          </w:p>
        </w:tc>
        <w:tc>
          <w:tcPr>
            <w:tcW w:type="dxa" w:w="2016"/>
            <w:shd w:fill="07101F"/>
          </w:tcPr>
          <w:p>
            <w:r>
              <w:rPr>
                <w:rFonts w:ascii="Inter" w:hAnsi="Inter"/>
                <w:b/>
                <w:color w:val="FFFFFF"/>
                <w:sz w:val="16"/>
              </w:rPr>
              <w:t>APPROVAL / DELIVERY CHECK</w:t>
            </w:r>
          </w:p>
        </w:tc>
        <w:tc>
          <w:tcPr>
            <w:tcW w:type="dxa" w:w="1296"/>
            <w:shd w:fill="07101F"/>
          </w:tcPr>
          <w:p>
            <w:r>
              <w:rPr>
                <w:rFonts w:ascii="Inter" w:hAnsi="Inter"/>
                <w:b/>
                <w:color w:val="FFFFFF"/>
                <w:sz w:val="16"/>
              </w:rPr>
              <w:t>LIVE LINK / FILE</w:t>
            </w:r>
          </w:p>
        </w:tc>
      </w:tr>
      <w:tr>
        <w:tc>
          <w:tcPr>
            <w:tcW w:type="dxa" w:w="1440"/>
            <w:shd w:fill="FFFFFF"/>
            <w:vAlign w:val="top"/>
            <w:tcBorders>
              <w:top w:val="single" w:sz="2" w:color="D7E1EC"/>
              <w:left w:val="single" w:sz="2" w:color="D7E1EC"/>
              <w:bottom w:val="single" w:sz="2" w:color="D7E1EC"/>
              <w:right w:val="single" w:sz="2" w:color="D7E1EC"/>
            </w:tcBorders>
          </w:tcPr>
          <w:p>
            <w:r>
              <w:br/>
              <w:br/>
            </w:r>
          </w:p>
        </w:tc>
        <w:tc>
          <w:tcPr>
            <w:tcW w:type="dxa" w:w="2304"/>
            <w:shd w:fill="FFFFFF"/>
            <w:vAlign w:val="top"/>
            <w:tcBorders>
              <w:top w:val="single" w:sz="2" w:color="D7E1EC"/>
              <w:left w:val="single" w:sz="2" w:color="D7E1EC"/>
              <w:bottom w:val="single" w:sz="2" w:color="D7E1EC"/>
              <w:right w:val="single" w:sz="2" w:color="D7E1EC"/>
            </w:tcBorders>
          </w:tcPr>
          <w:p>
            <w:r>
              <w:br/>
              <w:br/>
            </w:r>
          </w:p>
        </w:tc>
        <w:tc>
          <w:tcPr>
            <w:tcW w:type="dxa" w:w="2880"/>
            <w:shd w:fill="FFFFFF"/>
            <w:vAlign w:val="top"/>
            <w:tcBorders>
              <w:top w:val="single" w:sz="2" w:color="D7E1EC"/>
              <w:left w:val="single" w:sz="2" w:color="D7E1EC"/>
              <w:bottom w:val="single" w:sz="2" w:color="D7E1EC"/>
              <w:right w:val="single" w:sz="2" w:color="D7E1EC"/>
            </w:tcBorders>
          </w:tcPr>
          <w:p>
            <w:r>
              <w:br/>
              <w:br/>
            </w:r>
          </w:p>
        </w:tc>
        <w:tc>
          <w:tcPr>
            <w:tcW w:type="dxa" w:w="2016"/>
            <w:shd w:fill="FFFFFF"/>
            <w:vAlign w:val="top"/>
            <w:tcBorders>
              <w:top w:val="single" w:sz="2" w:color="D7E1EC"/>
              <w:left w:val="single" w:sz="2" w:color="D7E1EC"/>
              <w:bottom w:val="single" w:sz="2" w:color="D7E1EC"/>
              <w:right w:val="single" w:sz="2" w:color="D7E1EC"/>
            </w:tcBorders>
          </w:tcPr>
          <w:p>
            <w:r>
              <w:br/>
              <w:br/>
            </w:r>
          </w:p>
        </w:tc>
        <w:tc>
          <w:tcPr>
            <w:tcW w:type="dxa" w:w="1296"/>
            <w:shd w:fill="FFFFFF"/>
            <w:vAlign w:val="top"/>
            <w:tcBorders>
              <w:top w:val="single" w:sz="2" w:color="D7E1EC"/>
              <w:left w:val="single" w:sz="2" w:color="D7E1EC"/>
              <w:bottom w:val="single" w:sz="2" w:color="D7E1EC"/>
              <w:right w:val="single" w:sz="2" w:color="D7E1EC"/>
            </w:tcBorders>
          </w:tcPr>
          <w:p>
            <w:r>
              <w:br/>
              <w:br/>
            </w:r>
          </w:p>
        </w:tc>
      </w:tr>
      <w:tr>
        <w:tc>
          <w:tcPr>
            <w:tcW w:type="dxa" w:w="1440"/>
            <w:shd w:fill="F4F7FA"/>
            <w:vAlign w:val="top"/>
            <w:tcBorders>
              <w:top w:val="single" w:sz="2" w:color="D7E1EC"/>
              <w:left w:val="single" w:sz="2" w:color="D7E1EC"/>
              <w:bottom w:val="single" w:sz="2" w:color="D7E1EC"/>
              <w:right w:val="single" w:sz="2" w:color="D7E1EC"/>
            </w:tcBorders>
          </w:tcPr>
          <w:p>
            <w:r>
              <w:br/>
              <w:br/>
            </w:r>
          </w:p>
        </w:tc>
        <w:tc>
          <w:tcPr>
            <w:tcW w:type="dxa" w:w="2304"/>
            <w:shd w:fill="F4F7FA"/>
            <w:vAlign w:val="top"/>
            <w:tcBorders>
              <w:top w:val="single" w:sz="2" w:color="D7E1EC"/>
              <w:left w:val="single" w:sz="2" w:color="D7E1EC"/>
              <w:bottom w:val="single" w:sz="2" w:color="D7E1EC"/>
              <w:right w:val="single" w:sz="2" w:color="D7E1EC"/>
            </w:tcBorders>
          </w:tcPr>
          <w:p>
            <w:r>
              <w:br/>
              <w:br/>
            </w:r>
          </w:p>
        </w:tc>
        <w:tc>
          <w:tcPr>
            <w:tcW w:type="dxa" w:w="2880"/>
            <w:shd w:fill="F4F7FA"/>
            <w:vAlign w:val="top"/>
            <w:tcBorders>
              <w:top w:val="single" w:sz="2" w:color="D7E1EC"/>
              <w:left w:val="single" w:sz="2" w:color="D7E1EC"/>
              <w:bottom w:val="single" w:sz="2" w:color="D7E1EC"/>
              <w:right w:val="single" w:sz="2" w:color="D7E1EC"/>
            </w:tcBorders>
          </w:tcPr>
          <w:p>
            <w:r>
              <w:br/>
              <w:br/>
            </w:r>
          </w:p>
        </w:tc>
        <w:tc>
          <w:tcPr>
            <w:tcW w:type="dxa" w:w="2016"/>
            <w:shd w:fill="F4F7FA"/>
            <w:vAlign w:val="top"/>
            <w:tcBorders>
              <w:top w:val="single" w:sz="2" w:color="D7E1EC"/>
              <w:left w:val="single" w:sz="2" w:color="D7E1EC"/>
              <w:bottom w:val="single" w:sz="2" w:color="D7E1EC"/>
              <w:right w:val="single" w:sz="2" w:color="D7E1EC"/>
            </w:tcBorders>
          </w:tcPr>
          <w:p>
            <w:r>
              <w:br/>
              <w:br/>
            </w:r>
          </w:p>
        </w:tc>
        <w:tc>
          <w:tcPr>
            <w:tcW w:type="dxa" w:w="1296"/>
            <w:shd w:fill="F4F7FA"/>
            <w:vAlign w:val="top"/>
            <w:tcBorders>
              <w:top w:val="single" w:sz="2" w:color="D7E1EC"/>
              <w:left w:val="single" w:sz="2" w:color="D7E1EC"/>
              <w:bottom w:val="single" w:sz="2" w:color="D7E1EC"/>
              <w:right w:val="single" w:sz="2" w:color="D7E1EC"/>
            </w:tcBorders>
          </w:tcPr>
          <w:p>
            <w:r>
              <w:br/>
              <w:br/>
            </w:r>
          </w:p>
        </w:tc>
      </w:tr>
      <w:tr>
        <w:tc>
          <w:tcPr>
            <w:tcW w:type="dxa" w:w="1440"/>
            <w:shd w:fill="FFFFFF"/>
            <w:vAlign w:val="top"/>
            <w:tcBorders>
              <w:top w:val="single" w:sz="2" w:color="D7E1EC"/>
              <w:left w:val="single" w:sz="2" w:color="D7E1EC"/>
              <w:bottom w:val="single" w:sz="2" w:color="D7E1EC"/>
              <w:right w:val="single" w:sz="2" w:color="D7E1EC"/>
            </w:tcBorders>
          </w:tcPr>
          <w:p>
            <w:r>
              <w:br/>
              <w:br/>
            </w:r>
          </w:p>
        </w:tc>
        <w:tc>
          <w:tcPr>
            <w:tcW w:type="dxa" w:w="2304"/>
            <w:shd w:fill="FFFFFF"/>
            <w:vAlign w:val="top"/>
            <w:tcBorders>
              <w:top w:val="single" w:sz="2" w:color="D7E1EC"/>
              <w:left w:val="single" w:sz="2" w:color="D7E1EC"/>
              <w:bottom w:val="single" w:sz="2" w:color="D7E1EC"/>
              <w:right w:val="single" w:sz="2" w:color="D7E1EC"/>
            </w:tcBorders>
          </w:tcPr>
          <w:p>
            <w:r>
              <w:br/>
              <w:br/>
            </w:r>
          </w:p>
        </w:tc>
        <w:tc>
          <w:tcPr>
            <w:tcW w:type="dxa" w:w="2880"/>
            <w:shd w:fill="FFFFFF"/>
            <w:vAlign w:val="top"/>
            <w:tcBorders>
              <w:top w:val="single" w:sz="2" w:color="D7E1EC"/>
              <w:left w:val="single" w:sz="2" w:color="D7E1EC"/>
              <w:bottom w:val="single" w:sz="2" w:color="D7E1EC"/>
              <w:right w:val="single" w:sz="2" w:color="D7E1EC"/>
            </w:tcBorders>
          </w:tcPr>
          <w:p>
            <w:r>
              <w:br/>
              <w:br/>
            </w:r>
          </w:p>
        </w:tc>
        <w:tc>
          <w:tcPr>
            <w:tcW w:type="dxa" w:w="2016"/>
            <w:shd w:fill="FFFFFF"/>
            <w:vAlign w:val="top"/>
            <w:tcBorders>
              <w:top w:val="single" w:sz="2" w:color="D7E1EC"/>
              <w:left w:val="single" w:sz="2" w:color="D7E1EC"/>
              <w:bottom w:val="single" w:sz="2" w:color="D7E1EC"/>
              <w:right w:val="single" w:sz="2" w:color="D7E1EC"/>
            </w:tcBorders>
          </w:tcPr>
          <w:p>
            <w:r>
              <w:br/>
              <w:br/>
            </w:r>
          </w:p>
        </w:tc>
        <w:tc>
          <w:tcPr>
            <w:tcW w:type="dxa" w:w="1296"/>
            <w:shd w:fill="FFFFFF"/>
            <w:vAlign w:val="top"/>
            <w:tcBorders>
              <w:top w:val="single" w:sz="2" w:color="D7E1EC"/>
              <w:left w:val="single" w:sz="2" w:color="D7E1EC"/>
              <w:bottom w:val="single" w:sz="2" w:color="D7E1EC"/>
              <w:right w:val="single" w:sz="2" w:color="D7E1EC"/>
            </w:tcBorders>
          </w:tcPr>
          <w:p>
            <w:r>
              <w:br/>
              <w:br/>
            </w:r>
          </w:p>
        </w:tc>
      </w:tr>
      <w:tr>
        <w:tc>
          <w:tcPr>
            <w:tcW w:type="dxa" w:w="1440"/>
            <w:shd w:fill="F4F7FA"/>
            <w:vAlign w:val="top"/>
            <w:tcBorders>
              <w:top w:val="single" w:sz="2" w:color="D7E1EC"/>
              <w:left w:val="single" w:sz="2" w:color="D7E1EC"/>
              <w:bottom w:val="single" w:sz="2" w:color="D7E1EC"/>
              <w:right w:val="single" w:sz="2" w:color="D7E1EC"/>
            </w:tcBorders>
          </w:tcPr>
          <w:p>
            <w:r>
              <w:br/>
              <w:br/>
            </w:r>
          </w:p>
        </w:tc>
        <w:tc>
          <w:tcPr>
            <w:tcW w:type="dxa" w:w="2304"/>
            <w:shd w:fill="F4F7FA"/>
            <w:vAlign w:val="top"/>
            <w:tcBorders>
              <w:top w:val="single" w:sz="2" w:color="D7E1EC"/>
              <w:left w:val="single" w:sz="2" w:color="D7E1EC"/>
              <w:bottom w:val="single" w:sz="2" w:color="D7E1EC"/>
              <w:right w:val="single" w:sz="2" w:color="D7E1EC"/>
            </w:tcBorders>
          </w:tcPr>
          <w:p>
            <w:r>
              <w:br/>
              <w:br/>
            </w:r>
          </w:p>
        </w:tc>
        <w:tc>
          <w:tcPr>
            <w:tcW w:type="dxa" w:w="2880"/>
            <w:shd w:fill="F4F7FA"/>
            <w:vAlign w:val="top"/>
            <w:tcBorders>
              <w:top w:val="single" w:sz="2" w:color="D7E1EC"/>
              <w:left w:val="single" w:sz="2" w:color="D7E1EC"/>
              <w:bottom w:val="single" w:sz="2" w:color="D7E1EC"/>
              <w:right w:val="single" w:sz="2" w:color="D7E1EC"/>
            </w:tcBorders>
          </w:tcPr>
          <w:p>
            <w:r>
              <w:br/>
              <w:br/>
            </w:r>
          </w:p>
        </w:tc>
        <w:tc>
          <w:tcPr>
            <w:tcW w:type="dxa" w:w="2016"/>
            <w:shd w:fill="F4F7FA"/>
            <w:vAlign w:val="top"/>
            <w:tcBorders>
              <w:top w:val="single" w:sz="2" w:color="D7E1EC"/>
              <w:left w:val="single" w:sz="2" w:color="D7E1EC"/>
              <w:bottom w:val="single" w:sz="2" w:color="D7E1EC"/>
              <w:right w:val="single" w:sz="2" w:color="D7E1EC"/>
            </w:tcBorders>
          </w:tcPr>
          <w:p>
            <w:r>
              <w:br/>
              <w:br/>
            </w:r>
          </w:p>
        </w:tc>
        <w:tc>
          <w:tcPr>
            <w:tcW w:type="dxa" w:w="1296"/>
            <w:shd w:fill="F4F7FA"/>
            <w:vAlign w:val="top"/>
            <w:tcBorders>
              <w:top w:val="single" w:sz="2" w:color="D7E1EC"/>
              <w:left w:val="single" w:sz="2" w:color="D7E1EC"/>
              <w:bottom w:val="single" w:sz="2" w:color="D7E1EC"/>
              <w:right w:val="single" w:sz="2" w:color="D7E1EC"/>
            </w:tcBorders>
          </w:tcPr>
          <w:p>
            <w:r>
              <w:br/>
              <w:br/>
            </w:r>
          </w:p>
        </w:tc>
      </w:tr>
    </w:tbl>
    <w:p>
      <w:r>
        <w:br w:type="page"/>
      </w:r>
    </w:p>
    <w:p>
      <w:pPr>
        <w:spacing w:after="120"/>
        <w:jc w:val="center"/>
      </w:pPr>
      <w:r>
        <w:drawing>
          <wp:inline xmlns:a="http://schemas.openxmlformats.org/drawingml/2006/main" xmlns:pic="http://schemas.openxmlformats.org/drawingml/2006/picture">
            <wp:extent cx="6492240" cy="9181109"/>
            <wp:docPr id="7" name="Picture 7" descr="Final Project" title="Final Project"/>
            <wp:cNvGraphicFramePr>
              <a:graphicFrameLocks noChangeAspect="1"/>
            </wp:cNvGraphicFramePr>
            <a:graphic>
              <a:graphicData uri="http://schemas.openxmlformats.org/drawingml/2006/picture">
                <pic:pic>
                  <pic:nvPicPr>
                    <pic:cNvPr id="0" name="17_printable_workshop_overview.png"/>
                    <pic:cNvPicPr/>
                  </pic:nvPicPr>
                  <pic:blipFill>
                    <a:blip r:embed="rId17"/>
                    <a:stretch>
                      <a:fillRect/>
                    </a:stretch>
                  </pic:blipFill>
                  <pic:spPr>
                    <a:xfrm>
                      <a:off x="0" y="0"/>
                      <a:ext cx="6492240" cy="9181109"/>
                    </a:xfrm>
                    <a:prstGeom prst="rect"/>
                  </pic:spPr>
                </pic:pic>
              </a:graphicData>
            </a:graphic>
          </wp:inline>
        </w:drawing>
      </w:r>
    </w:p>
    <w:tbl>
      <w:tblPr>
        <w:tblW w:type="auto" w:w="0"/>
        <w:jc w:val="center"/>
        <w:tblLayout w:type="fixed"/>
        <w:tblLook w:firstColumn="1" w:firstRow="1" w:lastColumn="0" w:lastRow="0" w:noHBand="0" w:noVBand="1" w:val="04A0"/>
      </w:tblPr>
      <w:tblGrid>
        <w:gridCol w:w="1440"/>
        <w:gridCol w:w="8352"/>
      </w:tblGrid>
      <w:tr>
        <w:tc>
          <w:tcPr>
            <w:tcW w:type="dxa" w:w="5141"/>
            <w:shd w:fill="06B6D4"/>
            <w:vAlign w:val="center"/>
          </w:tcPr>
          <w:p>
            <w:pPr>
              <w:jc w:val="center"/>
            </w:pPr>
            <w:r>
              <w:rPr>
                <w:rFonts w:ascii="Inter Display" w:hAnsi="Inter Display"/>
                <w:b/>
                <w:color w:val="FFFFFF"/>
                <w:sz w:val="48"/>
              </w:rPr>
              <w:t>06</w:t>
            </w:r>
          </w:p>
        </w:tc>
        <w:tc>
          <w:tcPr>
            <w:tcW w:type="dxa" w:w="5141"/>
            <w:shd w:fill="07101F"/>
          </w:tcPr>
          <w:p>
            <w:r>
              <w:rPr>
                <w:rFonts w:ascii="Inter Display" w:hAnsi="Inter Display"/>
                <w:b/>
                <w:color w:val="FFFFFF"/>
                <w:sz w:val="36"/>
              </w:rPr>
              <w:t>FINAL PROJECT</w:t>
            </w:r>
          </w:p>
          <w:p>
            <w:r>
              <w:rPr>
                <w:rFonts w:ascii="Inter" w:hAnsi="Inter"/>
                <w:b w:val="0"/>
                <w:color w:val="B8C6DC"/>
                <w:sz w:val="19"/>
              </w:rPr>
              <w:t>Assemble the LANA One-Week Content Command Center.</w:t>
            </w:r>
          </w:p>
        </w:tc>
      </w:tr>
    </w:tbl>
    <w:p/>
    <w:p>
      <w:pPr>
        <w:pStyle w:val="Heading1"/>
      </w:pPr>
      <w:r>
        <w:t>LANA One-Week Content Command Center</w:t>
      </w:r>
    </w:p>
    <w:p>
      <w:r>
        <w:t>Build a complete, ready-to-operate content system for one week. The system must begin with approved source material, preserve the founder's voice, show who reviews and approves every asset, and translate one central insight into channel-native public content, video, and email.</w:t>
      </w:r>
    </w:p>
    <w:p>
      <w:pPr>
        <w:pStyle w:val="Heading2"/>
      </w:pPr>
      <w:r>
        <w:t>Assembly checklist</w:t>
      </w:r>
    </w:p>
    <w:p>
      <w:r>
        <w:t>☐  Three-pillar Content Strategy Card</w:t>
      </w:r>
    </w:p>
    <w:p>
      <w:r>
        <w:t>☐  15-idea evidence bank</w:t>
      </w:r>
    </w:p>
    <w:p>
      <w:r>
        <w:t>☐  Weekly publishing rhythm</w:t>
      </w:r>
    </w:p>
    <w:p>
      <w:r>
        <w:t>☐  One-source command board</w:t>
      </w:r>
    </w:p>
    <w:p>
      <w:r>
        <w:t>☐  LANA Voice Card</w:t>
      </w:r>
    </w:p>
    <w:p>
      <w:r>
        <w:t>☐  SIGNAL Brief and approved anchor post</w:t>
      </w:r>
    </w:p>
    <w:p>
      <w:r>
        <w:t>☐  Completed CLEAR review</w:t>
      </w:r>
    </w:p>
    <w:p>
      <w:r>
        <w:t>☐  Approval Lane SOP</w:t>
      </w:r>
    </w:p>
    <w:p>
      <w:r>
        <w:t>☐  Short-form video script and shot list</w:t>
      </w:r>
    </w:p>
    <w:p>
      <w:r>
        <w:t>☐  Email draft and delivery check</w:t>
      </w:r>
    </w:p>
    <w:p>
      <w:r>
        <w:t>☐  One-to-many Translation Map</w:t>
      </w:r>
    </w:p>
    <w:p>
      <w:r>
        <w:t>☐  One-week learning and response plan</w:t>
      </w:r>
    </w:p>
    <w:p>
      <w:pPr>
        <w:pStyle w:val="Heading2"/>
      </w:pPr>
      <w:r>
        <w:t>Launch readiness checklist</w:t>
      </w:r>
    </w:p>
    <w:p>
      <w:r>
        <w:t>☐  Every content idea belongs to one pillar and names its source.</w:t>
      </w:r>
    </w:p>
    <w:p>
      <w:r>
        <w:t>☐  The weekly rhythm fits actual drafting and approval capacity.</w:t>
      </w:r>
    </w:p>
    <w:p>
      <w:r>
        <w:t>☐  The anchor post contains a specific perspective, example, and reader next step.</w:t>
      </w:r>
    </w:p>
    <w:p>
      <w:r>
        <w:t>☐  Claims, examples, customer information, links, and rights are reviewed.</w:t>
      </w:r>
    </w:p>
    <w:p>
      <w:r>
        <w:t>☐  A named human approves each customer-facing asset.</w:t>
      </w:r>
    </w:p>
    <w:p>
      <w:r>
        <w:t>☐  The video sounds natural when read aloud and includes a caption plan.</w:t>
      </w:r>
    </w:p>
    <w:p>
      <w:r>
        <w:t>☐  The email adds value beyond the public post and has tested delivery details.</w:t>
      </w:r>
    </w:p>
    <w:p>
      <w:r>
        <w:t>☐  All derivatives link to the approved parent idea.</w:t>
      </w:r>
    </w:p>
    <w:p>
      <w:r>
        <w:t>☐  The command board shows the current status and next action for every asset.</w:t>
      </w:r>
    </w:p>
    <w:p>
      <w:r>
        <w:t>☐  Audience replies and learning have a documented return path to the idea bank.</w:t>
      </w:r>
    </w:p>
    <w:p>
      <w:pPr>
        <w:pStyle w:val="Heading2"/>
      </w:pPr>
      <w:r>
        <w:t>20-point self-evaluation</w:t>
      </w:r>
    </w:p>
    <w:tbl>
      <w:tblPr>
        <w:tblW w:type="auto" w:w="0"/>
        <w:jc w:val="center"/>
        <w:tblLook w:firstColumn="1" w:firstRow="1" w:lastColumn="0" w:lastRow="0" w:noHBand="0" w:noVBand="1" w:val="04A0"/>
      </w:tblPr>
      <w:tblGrid>
        <w:gridCol w:w="3427"/>
        <w:gridCol w:w="3427"/>
        <w:gridCol w:w="3427"/>
      </w:tblGrid>
      <w:tr>
        <w:tc>
          <w:tcPr>
            <w:tcW w:type="dxa" w:w="3427"/>
            <w:shd w:fill="07101F"/>
          </w:tcPr>
          <w:p>
            <w:r>
              <w:rPr>
                <w:rFonts w:ascii="Inter" w:hAnsi="Inter"/>
                <w:b/>
                <w:color w:val="FFFFFF"/>
                <w:sz w:val="17"/>
              </w:rPr>
              <w:t>Criterion</w:t>
            </w:r>
          </w:p>
        </w:tc>
        <w:tc>
          <w:tcPr>
            <w:tcW w:type="dxa" w:w="3427"/>
            <w:shd w:fill="07101F"/>
          </w:tcPr>
          <w:p>
            <w:r>
              <w:rPr>
                <w:rFonts w:ascii="Inter" w:hAnsi="Inter"/>
                <w:b/>
                <w:color w:val="FFFFFF"/>
                <w:sz w:val="17"/>
              </w:rPr>
              <w:t>Points available</w:t>
            </w:r>
          </w:p>
        </w:tc>
        <w:tc>
          <w:tcPr>
            <w:tcW w:type="dxa" w:w="3427"/>
            <w:shd w:fill="07101F"/>
          </w:tcPr>
          <w:p>
            <w:r>
              <w:rPr>
                <w:rFonts w:ascii="Inter" w:hAnsi="Inter"/>
                <w:b/>
                <w:color w:val="FFFFFF"/>
                <w:sz w:val="17"/>
              </w:rPr>
              <w:t>My score</w:t>
            </w:r>
          </w:p>
        </w:tc>
      </w:tr>
      <w:tr>
        <w:tc>
          <w:tcPr>
            <w:tcW w:type="dxa" w:w="3427"/>
            <w:shd w:fill="F4F7FA"/>
          </w:tcPr>
          <w:p>
            <w:r>
              <w:t>Pillar strategy and idea quality</w:t>
            </w:r>
          </w:p>
        </w:tc>
        <w:tc>
          <w:tcPr>
            <w:tcW w:type="dxa" w:w="3427"/>
            <w:shd w:fill="F4F7FA"/>
          </w:tcPr>
          <w:p>
            <w:r>
              <w:t>4</w:t>
            </w:r>
          </w:p>
        </w:tc>
        <w:tc>
          <w:tcPr>
            <w:tcW w:type="dxa" w:w="3427"/>
            <w:shd w:fill="F4F7FA"/>
          </w:tcPr>
          <w:p>
            <w:r>
              <w:t>____</w:t>
            </w:r>
          </w:p>
        </w:tc>
      </w:tr>
      <w:tr>
        <w:tc>
          <w:tcPr>
            <w:tcW w:type="dxa" w:w="3427"/>
            <w:shd w:fill="F4F7FA"/>
          </w:tcPr>
          <w:p>
            <w:r>
              <w:t>Weekly operating system</w:t>
            </w:r>
          </w:p>
        </w:tc>
        <w:tc>
          <w:tcPr>
            <w:tcW w:type="dxa" w:w="3427"/>
            <w:shd w:fill="F4F7FA"/>
          </w:tcPr>
          <w:p>
            <w:r>
              <w:t>4</w:t>
            </w:r>
          </w:p>
        </w:tc>
        <w:tc>
          <w:tcPr>
            <w:tcW w:type="dxa" w:w="3427"/>
            <w:shd w:fill="F4F7FA"/>
          </w:tcPr>
          <w:p>
            <w:r>
              <w:t>____</w:t>
            </w:r>
          </w:p>
        </w:tc>
      </w:tr>
      <w:tr>
        <w:tc>
          <w:tcPr>
            <w:tcW w:type="dxa" w:w="3427"/>
            <w:shd w:fill="F4F7FA"/>
          </w:tcPr>
          <w:p>
            <w:r>
              <w:t>Voice and drafting quality</w:t>
            </w:r>
          </w:p>
        </w:tc>
        <w:tc>
          <w:tcPr>
            <w:tcW w:type="dxa" w:w="3427"/>
            <w:shd w:fill="F4F7FA"/>
          </w:tcPr>
          <w:p>
            <w:r>
              <w:t>4</w:t>
            </w:r>
          </w:p>
        </w:tc>
        <w:tc>
          <w:tcPr>
            <w:tcW w:type="dxa" w:w="3427"/>
            <w:shd w:fill="F4F7FA"/>
          </w:tcPr>
          <w:p>
            <w:r>
              <w:t>____</w:t>
            </w:r>
          </w:p>
        </w:tc>
      </w:tr>
      <w:tr>
        <w:tc>
          <w:tcPr>
            <w:tcW w:type="dxa" w:w="3427"/>
            <w:shd w:fill="F4F7FA"/>
          </w:tcPr>
          <w:p>
            <w:r>
              <w:t>Review, approval, and responsibility</w:t>
            </w:r>
          </w:p>
        </w:tc>
        <w:tc>
          <w:tcPr>
            <w:tcW w:type="dxa" w:w="3427"/>
            <w:shd w:fill="F4F7FA"/>
          </w:tcPr>
          <w:p>
            <w:r>
              <w:t>4</w:t>
            </w:r>
          </w:p>
        </w:tc>
        <w:tc>
          <w:tcPr>
            <w:tcW w:type="dxa" w:w="3427"/>
            <w:shd w:fill="F4F7FA"/>
          </w:tcPr>
          <w:p>
            <w:r>
              <w:t>____</w:t>
            </w:r>
          </w:p>
        </w:tc>
      </w:tr>
      <w:tr>
        <w:tc>
          <w:tcPr>
            <w:tcW w:type="dxa" w:w="3427"/>
            <w:shd w:fill="F4F7FA"/>
          </w:tcPr>
          <w:p>
            <w:r>
              <w:t>Channel translation and readiness</w:t>
            </w:r>
          </w:p>
        </w:tc>
        <w:tc>
          <w:tcPr>
            <w:tcW w:type="dxa" w:w="3427"/>
            <w:shd w:fill="F4F7FA"/>
          </w:tcPr>
          <w:p>
            <w:r>
              <w:t>4</w:t>
            </w:r>
          </w:p>
        </w:tc>
        <w:tc>
          <w:tcPr>
            <w:tcW w:type="dxa" w:w="3427"/>
            <w:shd w:fill="F4F7FA"/>
          </w:tcPr>
          <w:p>
            <w:r>
              <w:t>____</w:t>
            </w:r>
          </w:p>
        </w:tc>
      </w:tr>
    </w:tbl>
    <w:p>
      <w:pPr>
        <w:pStyle w:val="Heading2"/>
      </w:pPr>
      <w:r>
        <w:t>Reflection</w:t>
      </w:r>
    </w:p>
    <w:p>
      <w:pPr>
        <w:pStyle w:val="WorkbookPrompt"/>
      </w:pPr>
      <w:r>
        <w:t>Which pillar gives you the clearest combination of audience need, evidence, and business relevance?</w:t>
      </w:r>
    </w:p>
    <w:p>
      <w:pPr>
        <w:spacing w:after="80"/>
      </w:pPr>
      <w:r>
        <w:rPr>
          <w:color w:val="A9B7C8"/>
        </w:rPr>
        <w:t>________________________________________________________________________________</w:t>
      </w:r>
    </w:p>
    <w:p>
      <w:pPr>
        <w:spacing w:after="80"/>
      </w:pPr>
      <w:r>
        <w:rPr>
          <w:color w:val="A9B7C8"/>
        </w:rPr>
        <w:t>________________________________________________________________________________</w:t>
      </w:r>
    </w:p>
    <w:p>
      <w:pPr>
        <w:spacing w:after="80"/>
      </w:pPr>
      <w:r>
        <w:rPr>
          <w:color w:val="A9B7C8"/>
        </w:rPr>
        <w:t>________________________________________________________________________________</w:t>
      </w:r>
    </w:p>
    <w:p>
      <w:pPr>
        <w:pStyle w:val="WorkbookPrompt"/>
      </w:pPr>
      <w:r>
        <w:t>Which part of your current process creates the most avoidable delay or generic writing?</w:t>
      </w:r>
    </w:p>
    <w:p>
      <w:pPr>
        <w:spacing w:after="80"/>
      </w:pPr>
      <w:r>
        <w:rPr>
          <w:color w:val="A9B7C8"/>
        </w:rPr>
        <w:t>________________________________________________________________________________</w:t>
      </w:r>
    </w:p>
    <w:p>
      <w:pPr>
        <w:spacing w:after="80"/>
      </w:pPr>
      <w:r>
        <w:rPr>
          <w:color w:val="A9B7C8"/>
        </w:rPr>
        <w:t>________________________________________________________________________________</w:t>
      </w:r>
    </w:p>
    <w:p>
      <w:pPr>
        <w:spacing w:after="80"/>
      </w:pPr>
      <w:r>
        <w:rPr>
          <w:color w:val="A9B7C8"/>
        </w:rPr>
        <w:t>________________________________________________________________________________</w:t>
      </w:r>
    </w:p>
    <w:p>
      <w:pPr>
        <w:pStyle w:val="WorkbookPrompt"/>
      </w:pPr>
      <w:r>
        <w:t>What source material do you need to capture more consistently?</w:t>
      </w:r>
    </w:p>
    <w:p>
      <w:pPr>
        <w:spacing w:after="80"/>
      </w:pPr>
      <w:r>
        <w:rPr>
          <w:color w:val="A9B7C8"/>
        </w:rPr>
        <w:t>________________________________________________________________________________</w:t>
      </w:r>
    </w:p>
    <w:p>
      <w:pPr>
        <w:spacing w:after="80"/>
      </w:pPr>
      <w:r>
        <w:rPr>
          <w:color w:val="A9B7C8"/>
        </w:rPr>
        <w:t>________________________________________________________________________________</w:t>
      </w:r>
    </w:p>
    <w:p>
      <w:pPr>
        <w:spacing w:after="80"/>
      </w:pPr>
      <w:r>
        <w:rPr>
          <w:color w:val="A9B7C8"/>
        </w:rPr>
        <w:t>________________________________________________________________________________</w:t>
      </w:r>
    </w:p>
    <w:p>
      <w:pPr>
        <w:pStyle w:val="WorkbookPrompt"/>
      </w:pPr>
      <w:r>
        <w:t>Which approval risk deserves a stronger rule before you publish more frequently?</w:t>
      </w:r>
    </w:p>
    <w:p>
      <w:pPr>
        <w:spacing w:after="80"/>
      </w:pPr>
      <w:r>
        <w:rPr>
          <w:color w:val="A9B7C8"/>
        </w:rPr>
        <w:t>________________________________________________________________________________</w:t>
      </w:r>
    </w:p>
    <w:p>
      <w:pPr>
        <w:spacing w:after="80"/>
      </w:pPr>
      <w:r>
        <w:rPr>
          <w:color w:val="A9B7C8"/>
        </w:rPr>
        <w:t>________________________________________________________________________________</w:t>
      </w:r>
    </w:p>
    <w:p>
      <w:pPr>
        <w:spacing w:after="80"/>
      </w:pPr>
      <w:r>
        <w:rPr>
          <w:color w:val="A9B7C8"/>
        </w:rPr>
        <w:t>________________________________________________________________________________</w:t>
      </w:r>
    </w:p>
    <w:p>
      <w:pPr>
        <w:pStyle w:val="WorkbookPrompt"/>
      </w:pPr>
      <w:r>
        <w:t>What did the video or email reveal that was not obvious in the original post?</w:t>
      </w:r>
    </w:p>
    <w:p>
      <w:pPr>
        <w:spacing w:after="80"/>
      </w:pPr>
      <w:r>
        <w:rPr>
          <w:color w:val="A9B7C8"/>
        </w:rPr>
        <w:t>________________________________________________________________________________</w:t>
      </w:r>
    </w:p>
    <w:p>
      <w:pPr>
        <w:spacing w:after="80"/>
      </w:pPr>
      <w:r>
        <w:rPr>
          <w:color w:val="A9B7C8"/>
        </w:rPr>
        <w:t>________________________________________________________________________________</w:t>
      </w:r>
    </w:p>
    <w:p>
      <w:pPr>
        <w:spacing w:after="80"/>
      </w:pPr>
      <w:r>
        <w:rPr>
          <w:color w:val="A9B7C8"/>
        </w:rPr>
        <w:t>________________________________________________________________________________</w:t>
      </w:r>
    </w:p>
    <w:p>
      <w:pPr>
        <w:pStyle w:val="WorkbookPrompt"/>
      </w:pPr>
      <w:r>
        <w:t>What audience signal will you use to improve next week's command center?</w:t>
      </w:r>
    </w:p>
    <w:p>
      <w:pPr>
        <w:spacing w:after="80"/>
      </w:pPr>
      <w:r>
        <w:rPr>
          <w:color w:val="A9B7C8"/>
        </w:rPr>
        <w:t>________________________________________________________________________________</w:t>
      </w:r>
    </w:p>
    <w:p>
      <w:pPr>
        <w:spacing w:after="80"/>
      </w:pPr>
      <w:r>
        <w:rPr>
          <w:color w:val="A9B7C8"/>
        </w:rPr>
        <w:t>________________________________________________________________________________</w:t>
      </w:r>
    </w:p>
    <w:p>
      <w:pPr>
        <w:spacing w:after="80"/>
      </w:pPr>
      <w:r>
        <w:rPr>
          <w:color w:val="A9B7C8"/>
        </w:rPr>
        <w:t>________________________________________________________________________________</w:t>
      </w:r>
    </w:p>
    <w:tbl>
      <w:tblPr>
        <w:tblW w:type="auto" w:w="0"/>
        <w:jc w:val="center"/>
        <w:tblLayout w:type="fixed"/>
        <w:tblLook w:firstColumn="1" w:firstRow="1" w:lastColumn="0" w:lastRow="0" w:noHBand="0" w:noVBand="1" w:val="04A0"/>
      </w:tblPr>
      <w:tblGrid>
        <w:gridCol w:w="173"/>
        <w:gridCol w:w="9648"/>
      </w:tblGrid>
      <w:tr>
        <w:tc>
          <w:tcPr>
            <w:tcW w:type="dxa" w:w="5141"/>
            <w:shd w:fill="8B5CF6"/>
            <w:tcBorders>
              <w:top w:val="single" w:sz="2" w:color="8B5CF6"/>
              <w:left w:val="single" w:sz="2" w:color="8B5CF6"/>
              <w:bottom w:val="single" w:sz="2" w:color="8B5CF6"/>
              <w:right w:val="single" w:sz="2" w:color="8B5CF6"/>
            </w:tcBorders>
            <w:vAlign w:val="center"/>
          </w:tcPr>
          <w:p/>
        </w:tc>
        <w:tc>
          <w:tcPr>
            <w:tcW w:type="dxa" w:w="5141"/>
            <w:shd w:fill="F3EEFF"/>
            <w:tcBorders>
              <w:top w:val="single" w:sz="2" w:color="8B5CF6"/>
              <w:left w:val="single" w:sz="2" w:color="8B5CF6"/>
              <w:bottom w:val="single" w:sz="2" w:color="8B5CF6"/>
              <w:right w:val="single" w:sz="2" w:color="8B5CF6"/>
            </w:tcBorders>
            <w:vAlign w:val="center"/>
          </w:tcPr>
          <w:p>
            <w:pPr>
              <w:spacing w:after="40"/>
            </w:pPr>
            <w:r>
              <w:rPr>
                <w:rFonts w:ascii="Inter" w:hAnsi="Inter"/>
                <w:b/>
                <w:color w:val="8B5CF6"/>
                <w:sz w:val="18"/>
              </w:rPr>
              <w:t>ADVANCED CHALLENGE</w:t>
            </w:r>
          </w:p>
          <w:p>
            <w:pPr>
              <w:spacing w:after="40"/>
            </w:pPr>
            <w:r>
              <w:rPr>
                <w:rFonts w:ascii="Inter" w:hAnsi="Inter"/>
                <w:b w:val="0"/>
                <w:color w:val="182230"/>
                <w:sz w:val="18"/>
              </w:rPr>
              <w:t>Expand the one-week command center into a four-week editorial cycle. Assign one anchor per week, create a proof library, define standard and sensitive approval lanes, and map responsible automations for source capture, reminders, scheduling, transcription, and archive while keeping human approval before publication.</w:t>
            </w:r>
          </w:p>
        </w:tc>
      </w:tr>
    </w:tbl>
    <w:p>
      <w:pPr>
        <w:spacing w:after="0"/>
      </w:pPr>
    </w:p>
    <w:p>
      <w:pPr>
        <w:pStyle w:val="Heading2"/>
      </w:pPr>
      <w:r>
        <w:t>My next seven actions</w:t>
      </w:r>
    </w:p>
    <w:tbl>
      <w:tblPr>
        <w:tblW w:type="auto" w:w="0"/>
        <w:jc w:val="center"/>
        <w:tblLayout w:type="fixed"/>
        <w:tblLook w:firstColumn="1" w:firstRow="1" w:lastColumn="0" w:lastRow="0" w:noHBand="0" w:noVBand="1" w:val="04A0"/>
      </w:tblPr>
      <w:tblGrid>
        <w:gridCol w:w="2570"/>
        <w:gridCol w:w="2570"/>
        <w:gridCol w:w="2570"/>
        <w:gridCol w:w="2570"/>
      </w:tblGrid>
      <w:tr>
        <w:trPr>
          <w:tblHeader w:val="true"/>
        </w:trPr>
        <w:tc>
          <w:tcPr>
            <w:tcW w:type="dxa" w:w="5472"/>
            <w:shd w:fill="07101F"/>
          </w:tcPr>
          <w:p>
            <w:r>
              <w:rPr>
                <w:rFonts w:ascii="Inter" w:hAnsi="Inter"/>
                <w:b/>
                <w:color w:val="FFFFFF"/>
                <w:sz w:val="16"/>
              </w:rPr>
              <w:t>ACTION</w:t>
            </w:r>
          </w:p>
        </w:tc>
        <w:tc>
          <w:tcPr>
            <w:tcW w:type="dxa" w:w="1728"/>
            <w:shd w:fill="07101F"/>
          </w:tcPr>
          <w:p>
            <w:r>
              <w:rPr>
                <w:rFonts w:ascii="Inter" w:hAnsi="Inter"/>
                <w:b/>
                <w:color w:val="FFFFFF"/>
                <w:sz w:val="16"/>
              </w:rPr>
              <w:t>OWNER</w:t>
            </w:r>
          </w:p>
        </w:tc>
        <w:tc>
          <w:tcPr>
            <w:tcW w:type="dxa" w:w="1296"/>
            <w:shd w:fill="07101F"/>
          </w:tcPr>
          <w:p>
            <w:r>
              <w:rPr>
                <w:rFonts w:ascii="Inter" w:hAnsi="Inter"/>
                <w:b/>
                <w:color w:val="FFFFFF"/>
                <w:sz w:val="16"/>
              </w:rPr>
              <w:t>DUE</w:t>
            </w:r>
          </w:p>
        </w:tc>
        <w:tc>
          <w:tcPr>
            <w:tcW w:type="dxa" w:w="1152"/>
            <w:shd w:fill="07101F"/>
          </w:tcPr>
          <w:p>
            <w:r>
              <w:rPr>
                <w:rFonts w:ascii="Inter" w:hAnsi="Inter"/>
                <w:b/>
                <w:color w:val="FFFFFF"/>
                <w:sz w:val="16"/>
              </w:rPr>
              <w:t>STATUS</w:t>
            </w:r>
          </w:p>
        </w:tc>
      </w:tr>
      <w:tr>
        <w:tc>
          <w:tcPr>
            <w:tcW w:type="dxa" w:w="5472"/>
            <w:shd w:fill="FFFFFF"/>
            <w:vAlign w:val="top"/>
            <w:tcBorders>
              <w:top w:val="single" w:sz="2" w:color="D7E1EC"/>
              <w:left w:val="single" w:sz="2" w:color="D7E1EC"/>
              <w:bottom w:val="single" w:sz="2" w:color="D7E1EC"/>
              <w:right w:val="single" w:sz="2" w:color="D7E1EC"/>
            </w:tcBorders>
          </w:tcPr>
          <w:p>
            <w:r>
              <w:br/>
              <w:br/>
            </w:r>
          </w:p>
        </w:tc>
        <w:tc>
          <w:tcPr>
            <w:tcW w:type="dxa" w:w="1728"/>
            <w:shd w:fill="FFFFFF"/>
            <w:vAlign w:val="top"/>
            <w:tcBorders>
              <w:top w:val="single" w:sz="2" w:color="D7E1EC"/>
              <w:left w:val="single" w:sz="2" w:color="D7E1EC"/>
              <w:bottom w:val="single" w:sz="2" w:color="D7E1EC"/>
              <w:right w:val="single" w:sz="2" w:color="D7E1EC"/>
            </w:tcBorders>
          </w:tcPr>
          <w:p>
            <w:r>
              <w:br/>
              <w:br/>
            </w:r>
          </w:p>
        </w:tc>
        <w:tc>
          <w:tcPr>
            <w:tcW w:type="dxa" w:w="1296"/>
            <w:shd w:fill="FFFFFF"/>
            <w:vAlign w:val="top"/>
            <w:tcBorders>
              <w:top w:val="single" w:sz="2" w:color="D7E1EC"/>
              <w:left w:val="single" w:sz="2" w:color="D7E1EC"/>
              <w:bottom w:val="single" w:sz="2" w:color="D7E1EC"/>
              <w:right w:val="single" w:sz="2" w:color="D7E1EC"/>
            </w:tcBorders>
          </w:tcPr>
          <w:p>
            <w:r>
              <w:br/>
              <w:br/>
            </w:r>
          </w:p>
        </w:tc>
        <w:tc>
          <w:tcPr>
            <w:tcW w:type="dxa" w:w="1152"/>
            <w:shd w:fill="FFFFFF"/>
            <w:vAlign w:val="top"/>
            <w:tcBorders>
              <w:top w:val="single" w:sz="2" w:color="D7E1EC"/>
              <w:left w:val="single" w:sz="2" w:color="D7E1EC"/>
              <w:bottom w:val="single" w:sz="2" w:color="D7E1EC"/>
              <w:right w:val="single" w:sz="2" w:color="D7E1EC"/>
            </w:tcBorders>
          </w:tcPr>
          <w:p>
            <w:r>
              <w:br/>
              <w:br/>
            </w:r>
          </w:p>
        </w:tc>
      </w:tr>
      <w:tr>
        <w:tc>
          <w:tcPr>
            <w:tcW w:type="dxa" w:w="5472"/>
            <w:shd w:fill="F4F7FA"/>
            <w:vAlign w:val="top"/>
            <w:tcBorders>
              <w:top w:val="single" w:sz="2" w:color="D7E1EC"/>
              <w:left w:val="single" w:sz="2" w:color="D7E1EC"/>
              <w:bottom w:val="single" w:sz="2" w:color="D7E1EC"/>
              <w:right w:val="single" w:sz="2" w:color="D7E1EC"/>
            </w:tcBorders>
          </w:tcPr>
          <w:p>
            <w:r>
              <w:br/>
              <w:br/>
            </w:r>
          </w:p>
        </w:tc>
        <w:tc>
          <w:tcPr>
            <w:tcW w:type="dxa" w:w="1728"/>
            <w:shd w:fill="F4F7FA"/>
            <w:vAlign w:val="top"/>
            <w:tcBorders>
              <w:top w:val="single" w:sz="2" w:color="D7E1EC"/>
              <w:left w:val="single" w:sz="2" w:color="D7E1EC"/>
              <w:bottom w:val="single" w:sz="2" w:color="D7E1EC"/>
              <w:right w:val="single" w:sz="2" w:color="D7E1EC"/>
            </w:tcBorders>
          </w:tcPr>
          <w:p>
            <w:r>
              <w:br/>
              <w:br/>
            </w:r>
          </w:p>
        </w:tc>
        <w:tc>
          <w:tcPr>
            <w:tcW w:type="dxa" w:w="1296"/>
            <w:shd w:fill="F4F7FA"/>
            <w:vAlign w:val="top"/>
            <w:tcBorders>
              <w:top w:val="single" w:sz="2" w:color="D7E1EC"/>
              <w:left w:val="single" w:sz="2" w:color="D7E1EC"/>
              <w:bottom w:val="single" w:sz="2" w:color="D7E1EC"/>
              <w:right w:val="single" w:sz="2" w:color="D7E1EC"/>
            </w:tcBorders>
          </w:tcPr>
          <w:p>
            <w:r>
              <w:br/>
              <w:br/>
            </w:r>
          </w:p>
        </w:tc>
        <w:tc>
          <w:tcPr>
            <w:tcW w:type="dxa" w:w="1152"/>
            <w:shd w:fill="F4F7FA"/>
            <w:vAlign w:val="top"/>
            <w:tcBorders>
              <w:top w:val="single" w:sz="2" w:color="D7E1EC"/>
              <w:left w:val="single" w:sz="2" w:color="D7E1EC"/>
              <w:bottom w:val="single" w:sz="2" w:color="D7E1EC"/>
              <w:right w:val="single" w:sz="2" w:color="D7E1EC"/>
            </w:tcBorders>
          </w:tcPr>
          <w:p>
            <w:r>
              <w:br/>
              <w:br/>
            </w:r>
          </w:p>
        </w:tc>
      </w:tr>
      <w:tr>
        <w:tc>
          <w:tcPr>
            <w:tcW w:type="dxa" w:w="5472"/>
            <w:shd w:fill="FFFFFF"/>
            <w:vAlign w:val="top"/>
            <w:tcBorders>
              <w:top w:val="single" w:sz="2" w:color="D7E1EC"/>
              <w:left w:val="single" w:sz="2" w:color="D7E1EC"/>
              <w:bottom w:val="single" w:sz="2" w:color="D7E1EC"/>
              <w:right w:val="single" w:sz="2" w:color="D7E1EC"/>
            </w:tcBorders>
          </w:tcPr>
          <w:p>
            <w:r>
              <w:br/>
              <w:br/>
            </w:r>
          </w:p>
        </w:tc>
        <w:tc>
          <w:tcPr>
            <w:tcW w:type="dxa" w:w="1728"/>
            <w:shd w:fill="FFFFFF"/>
            <w:vAlign w:val="top"/>
            <w:tcBorders>
              <w:top w:val="single" w:sz="2" w:color="D7E1EC"/>
              <w:left w:val="single" w:sz="2" w:color="D7E1EC"/>
              <w:bottom w:val="single" w:sz="2" w:color="D7E1EC"/>
              <w:right w:val="single" w:sz="2" w:color="D7E1EC"/>
            </w:tcBorders>
          </w:tcPr>
          <w:p>
            <w:r>
              <w:br/>
              <w:br/>
            </w:r>
          </w:p>
        </w:tc>
        <w:tc>
          <w:tcPr>
            <w:tcW w:type="dxa" w:w="1296"/>
            <w:shd w:fill="FFFFFF"/>
            <w:vAlign w:val="top"/>
            <w:tcBorders>
              <w:top w:val="single" w:sz="2" w:color="D7E1EC"/>
              <w:left w:val="single" w:sz="2" w:color="D7E1EC"/>
              <w:bottom w:val="single" w:sz="2" w:color="D7E1EC"/>
              <w:right w:val="single" w:sz="2" w:color="D7E1EC"/>
            </w:tcBorders>
          </w:tcPr>
          <w:p>
            <w:r>
              <w:br/>
              <w:br/>
            </w:r>
          </w:p>
        </w:tc>
        <w:tc>
          <w:tcPr>
            <w:tcW w:type="dxa" w:w="1152"/>
            <w:shd w:fill="FFFFFF"/>
            <w:vAlign w:val="top"/>
            <w:tcBorders>
              <w:top w:val="single" w:sz="2" w:color="D7E1EC"/>
              <w:left w:val="single" w:sz="2" w:color="D7E1EC"/>
              <w:bottom w:val="single" w:sz="2" w:color="D7E1EC"/>
              <w:right w:val="single" w:sz="2" w:color="D7E1EC"/>
            </w:tcBorders>
          </w:tcPr>
          <w:p>
            <w:r>
              <w:br/>
              <w:br/>
            </w:r>
          </w:p>
        </w:tc>
      </w:tr>
      <w:tr>
        <w:tc>
          <w:tcPr>
            <w:tcW w:type="dxa" w:w="5472"/>
            <w:shd w:fill="F4F7FA"/>
            <w:vAlign w:val="top"/>
            <w:tcBorders>
              <w:top w:val="single" w:sz="2" w:color="D7E1EC"/>
              <w:left w:val="single" w:sz="2" w:color="D7E1EC"/>
              <w:bottom w:val="single" w:sz="2" w:color="D7E1EC"/>
              <w:right w:val="single" w:sz="2" w:color="D7E1EC"/>
            </w:tcBorders>
          </w:tcPr>
          <w:p>
            <w:r>
              <w:br/>
              <w:br/>
            </w:r>
          </w:p>
        </w:tc>
        <w:tc>
          <w:tcPr>
            <w:tcW w:type="dxa" w:w="1728"/>
            <w:shd w:fill="F4F7FA"/>
            <w:vAlign w:val="top"/>
            <w:tcBorders>
              <w:top w:val="single" w:sz="2" w:color="D7E1EC"/>
              <w:left w:val="single" w:sz="2" w:color="D7E1EC"/>
              <w:bottom w:val="single" w:sz="2" w:color="D7E1EC"/>
              <w:right w:val="single" w:sz="2" w:color="D7E1EC"/>
            </w:tcBorders>
          </w:tcPr>
          <w:p>
            <w:r>
              <w:br/>
              <w:br/>
            </w:r>
          </w:p>
        </w:tc>
        <w:tc>
          <w:tcPr>
            <w:tcW w:type="dxa" w:w="1296"/>
            <w:shd w:fill="F4F7FA"/>
            <w:vAlign w:val="top"/>
            <w:tcBorders>
              <w:top w:val="single" w:sz="2" w:color="D7E1EC"/>
              <w:left w:val="single" w:sz="2" w:color="D7E1EC"/>
              <w:bottom w:val="single" w:sz="2" w:color="D7E1EC"/>
              <w:right w:val="single" w:sz="2" w:color="D7E1EC"/>
            </w:tcBorders>
          </w:tcPr>
          <w:p>
            <w:r>
              <w:br/>
              <w:br/>
            </w:r>
          </w:p>
        </w:tc>
        <w:tc>
          <w:tcPr>
            <w:tcW w:type="dxa" w:w="1152"/>
            <w:shd w:fill="F4F7FA"/>
            <w:vAlign w:val="top"/>
            <w:tcBorders>
              <w:top w:val="single" w:sz="2" w:color="D7E1EC"/>
              <w:left w:val="single" w:sz="2" w:color="D7E1EC"/>
              <w:bottom w:val="single" w:sz="2" w:color="D7E1EC"/>
              <w:right w:val="single" w:sz="2" w:color="D7E1EC"/>
            </w:tcBorders>
          </w:tcPr>
          <w:p>
            <w:r>
              <w:br/>
              <w:br/>
            </w:r>
          </w:p>
        </w:tc>
      </w:tr>
      <w:tr>
        <w:tc>
          <w:tcPr>
            <w:tcW w:type="dxa" w:w="5472"/>
            <w:shd w:fill="FFFFFF"/>
            <w:vAlign w:val="top"/>
            <w:tcBorders>
              <w:top w:val="single" w:sz="2" w:color="D7E1EC"/>
              <w:left w:val="single" w:sz="2" w:color="D7E1EC"/>
              <w:bottom w:val="single" w:sz="2" w:color="D7E1EC"/>
              <w:right w:val="single" w:sz="2" w:color="D7E1EC"/>
            </w:tcBorders>
          </w:tcPr>
          <w:p>
            <w:r>
              <w:br/>
              <w:br/>
            </w:r>
          </w:p>
        </w:tc>
        <w:tc>
          <w:tcPr>
            <w:tcW w:type="dxa" w:w="1728"/>
            <w:shd w:fill="FFFFFF"/>
            <w:vAlign w:val="top"/>
            <w:tcBorders>
              <w:top w:val="single" w:sz="2" w:color="D7E1EC"/>
              <w:left w:val="single" w:sz="2" w:color="D7E1EC"/>
              <w:bottom w:val="single" w:sz="2" w:color="D7E1EC"/>
              <w:right w:val="single" w:sz="2" w:color="D7E1EC"/>
            </w:tcBorders>
          </w:tcPr>
          <w:p>
            <w:r>
              <w:br/>
              <w:br/>
            </w:r>
          </w:p>
        </w:tc>
        <w:tc>
          <w:tcPr>
            <w:tcW w:type="dxa" w:w="1296"/>
            <w:shd w:fill="FFFFFF"/>
            <w:vAlign w:val="top"/>
            <w:tcBorders>
              <w:top w:val="single" w:sz="2" w:color="D7E1EC"/>
              <w:left w:val="single" w:sz="2" w:color="D7E1EC"/>
              <w:bottom w:val="single" w:sz="2" w:color="D7E1EC"/>
              <w:right w:val="single" w:sz="2" w:color="D7E1EC"/>
            </w:tcBorders>
          </w:tcPr>
          <w:p>
            <w:r>
              <w:br/>
              <w:br/>
            </w:r>
          </w:p>
        </w:tc>
        <w:tc>
          <w:tcPr>
            <w:tcW w:type="dxa" w:w="1152"/>
            <w:shd w:fill="FFFFFF"/>
            <w:vAlign w:val="top"/>
            <w:tcBorders>
              <w:top w:val="single" w:sz="2" w:color="D7E1EC"/>
              <w:left w:val="single" w:sz="2" w:color="D7E1EC"/>
              <w:bottom w:val="single" w:sz="2" w:color="D7E1EC"/>
              <w:right w:val="single" w:sz="2" w:color="D7E1EC"/>
            </w:tcBorders>
          </w:tcPr>
          <w:p>
            <w:r>
              <w:br/>
              <w:br/>
            </w:r>
          </w:p>
        </w:tc>
      </w:tr>
      <w:tr>
        <w:tc>
          <w:tcPr>
            <w:tcW w:type="dxa" w:w="5472"/>
            <w:shd w:fill="F4F7FA"/>
            <w:vAlign w:val="top"/>
            <w:tcBorders>
              <w:top w:val="single" w:sz="2" w:color="D7E1EC"/>
              <w:left w:val="single" w:sz="2" w:color="D7E1EC"/>
              <w:bottom w:val="single" w:sz="2" w:color="D7E1EC"/>
              <w:right w:val="single" w:sz="2" w:color="D7E1EC"/>
            </w:tcBorders>
          </w:tcPr>
          <w:p>
            <w:r>
              <w:br/>
              <w:br/>
            </w:r>
          </w:p>
        </w:tc>
        <w:tc>
          <w:tcPr>
            <w:tcW w:type="dxa" w:w="1728"/>
            <w:shd w:fill="F4F7FA"/>
            <w:vAlign w:val="top"/>
            <w:tcBorders>
              <w:top w:val="single" w:sz="2" w:color="D7E1EC"/>
              <w:left w:val="single" w:sz="2" w:color="D7E1EC"/>
              <w:bottom w:val="single" w:sz="2" w:color="D7E1EC"/>
              <w:right w:val="single" w:sz="2" w:color="D7E1EC"/>
            </w:tcBorders>
          </w:tcPr>
          <w:p>
            <w:r>
              <w:br/>
              <w:br/>
            </w:r>
          </w:p>
        </w:tc>
        <w:tc>
          <w:tcPr>
            <w:tcW w:type="dxa" w:w="1296"/>
            <w:shd w:fill="F4F7FA"/>
            <w:vAlign w:val="top"/>
            <w:tcBorders>
              <w:top w:val="single" w:sz="2" w:color="D7E1EC"/>
              <w:left w:val="single" w:sz="2" w:color="D7E1EC"/>
              <w:bottom w:val="single" w:sz="2" w:color="D7E1EC"/>
              <w:right w:val="single" w:sz="2" w:color="D7E1EC"/>
            </w:tcBorders>
          </w:tcPr>
          <w:p>
            <w:r>
              <w:br/>
              <w:br/>
            </w:r>
          </w:p>
        </w:tc>
        <w:tc>
          <w:tcPr>
            <w:tcW w:type="dxa" w:w="1152"/>
            <w:shd w:fill="F4F7FA"/>
            <w:vAlign w:val="top"/>
            <w:tcBorders>
              <w:top w:val="single" w:sz="2" w:color="D7E1EC"/>
              <w:left w:val="single" w:sz="2" w:color="D7E1EC"/>
              <w:bottom w:val="single" w:sz="2" w:color="D7E1EC"/>
              <w:right w:val="single" w:sz="2" w:color="D7E1EC"/>
            </w:tcBorders>
          </w:tcPr>
          <w:p>
            <w:r>
              <w:br/>
              <w:br/>
            </w:r>
          </w:p>
        </w:tc>
      </w:tr>
      <w:tr>
        <w:tc>
          <w:tcPr>
            <w:tcW w:type="dxa" w:w="5472"/>
            <w:shd w:fill="FFFFFF"/>
            <w:vAlign w:val="top"/>
            <w:tcBorders>
              <w:top w:val="single" w:sz="2" w:color="D7E1EC"/>
              <w:left w:val="single" w:sz="2" w:color="D7E1EC"/>
              <w:bottom w:val="single" w:sz="2" w:color="D7E1EC"/>
              <w:right w:val="single" w:sz="2" w:color="D7E1EC"/>
            </w:tcBorders>
          </w:tcPr>
          <w:p>
            <w:r>
              <w:br/>
              <w:br/>
            </w:r>
          </w:p>
        </w:tc>
        <w:tc>
          <w:tcPr>
            <w:tcW w:type="dxa" w:w="1728"/>
            <w:shd w:fill="FFFFFF"/>
            <w:vAlign w:val="top"/>
            <w:tcBorders>
              <w:top w:val="single" w:sz="2" w:color="D7E1EC"/>
              <w:left w:val="single" w:sz="2" w:color="D7E1EC"/>
              <w:bottom w:val="single" w:sz="2" w:color="D7E1EC"/>
              <w:right w:val="single" w:sz="2" w:color="D7E1EC"/>
            </w:tcBorders>
          </w:tcPr>
          <w:p>
            <w:r>
              <w:br/>
              <w:br/>
            </w:r>
          </w:p>
        </w:tc>
        <w:tc>
          <w:tcPr>
            <w:tcW w:type="dxa" w:w="1296"/>
            <w:shd w:fill="FFFFFF"/>
            <w:vAlign w:val="top"/>
            <w:tcBorders>
              <w:top w:val="single" w:sz="2" w:color="D7E1EC"/>
              <w:left w:val="single" w:sz="2" w:color="D7E1EC"/>
              <w:bottom w:val="single" w:sz="2" w:color="D7E1EC"/>
              <w:right w:val="single" w:sz="2" w:color="D7E1EC"/>
            </w:tcBorders>
          </w:tcPr>
          <w:p>
            <w:r>
              <w:br/>
              <w:br/>
            </w:r>
          </w:p>
        </w:tc>
        <w:tc>
          <w:tcPr>
            <w:tcW w:type="dxa" w:w="1152"/>
            <w:shd w:fill="FFFFFF"/>
            <w:vAlign w:val="top"/>
            <w:tcBorders>
              <w:top w:val="single" w:sz="2" w:color="D7E1EC"/>
              <w:left w:val="single" w:sz="2" w:color="D7E1EC"/>
              <w:bottom w:val="single" w:sz="2" w:color="D7E1EC"/>
              <w:right w:val="single" w:sz="2" w:color="D7E1EC"/>
            </w:tcBorders>
          </w:tcPr>
          <w:p>
            <w:r>
              <w:br/>
              <w:br/>
            </w:r>
          </w:p>
        </w:tc>
      </w:tr>
    </w:tbl>
    <w:sectPr w:rsidR="00FC693F" w:rsidRPr="0006063C" w:rsidSect="00034616">
      <w:headerReference w:type="default" r:id="rId9"/>
      <w:footerReference w:type="default" r:id="rId10"/>
      <w:pgSz w:w="12240" w:h="15840"/>
      <w:pgMar w:top="893" w:right="979" w:bottom="893" w:left="979" w:header="288"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Inter" w:hAnsi="Inter"/>
        <w:color w:val="56657A"/>
        <w:sz w:val="16"/>
      </w:rPr>
      <w:t xml:space="preserve">LANA CONTENT COMMAND CENTER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3168"/>
      <w:gridCol w:w="7056"/>
    </w:tblGrid>
    <w:tr>
      <w:tc>
        <w:tcPr>
          <w:tcW w:type="dxa" w:w="5112"/>
        </w:tcPr>
        <w:p>
          <w:pPr>
            <w:spacing w:after="0"/>
          </w:pPr>
          <w:r>
            <w:drawing>
              <wp:inline xmlns:a="http://schemas.openxmlformats.org/drawingml/2006/main" xmlns:pic="http://schemas.openxmlformats.org/drawingml/2006/picture">
                <wp:extent cx="1737360" cy="351512"/>
                <wp:docPr id="1" name="Picture 1" descr="Lux Automaton logo" title="Lux Automaton logo"/>
                <wp:cNvGraphicFramePr>
                  <a:graphicFrameLocks noChangeAspect="1"/>
                </wp:cNvGraphicFramePr>
                <a:graphic>
                  <a:graphicData uri="http://schemas.openxmlformats.org/drawingml/2006/picture">
                    <pic:pic>
                      <pic:nvPicPr>
                        <pic:cNvPr id="0" name="Lux_Automaton_Authentic_Logo.png"/>
                        <pic:cNvPicPr/>
                      </pic:nvPicPr>
                      <pic:blipFill>
                        <a:blip r:embed="rId1"/>
                        <a:stretch>
                          <a:fillRect/>
                        </a:stretch>
                      </pic:blipFill>
                      <pic:spPr>
                        <a:xfrm>
                          <a:off x="0" y="0"/>
                          <a:ext cx="1737360" cy="351512"/>
                        </a:xfrm>
                        <a:prstGeom prst="rect"/>
                      </pic:spPr>
                    </pic:pic>
                  </a:graphicData>
                </a:graphic>
              </wp:inline>
            </w:drawing>
          </w:r>
        </w:p>
      </w:tc>
      <w:tc>
        <w:tcPr>
          <w:tcW w:type="dxa" w:w="5112"/>
        </w:tcPr>
        <w:p>
          <w:pPr>
            <w:spacing w:after="0"/>
            <w:jc w:val="right"/>
          </w:pPr>
          <w:r>
            <w:rPr>
              <w:rFonts w:ascii="Inter" w:hAnsi="Inter"/>
              <w:b/>
              <w:color w:val="56657A"/>
              <w:sz w:val="16"/>
            </w:rPr>
            <w:t>LANA CONTENT COMMAND CENTER - PARTICIPANT WORKBOOK</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Inter" w:hAnsi="Inter"/>
      <w:color w:val="18223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Inter Display" w:hAnsi="Inter Display"/>
      <w:b/>
      <w:bCs/>
      <w:color w:val="07101F"/>
      <w:sz w:val="4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Inter Display" w:hAnsi="Inter Display"/>
      <w:b/>
      <w:bCs/>
      <w:color w:val="8B5CF6"/>
      <w:sz w:val="3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Inter" w:hAnsi="Inter"/>
      <w:b/>
      <w:bCs/>
      <w:color w:val="3B82F6"/>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00"/>
      <w:contextualSpacing/>
    </w:pPr>
    <w:rPr>
      <w:rFonts w:asciiTheme="majorHAnsi" w:eastAsiaTheme="majorEastAsia" w:hAnsiTheme="majorHAnsi" w:cstheme="majorBidi" w:ascii="Inter Display" w:hAnsi="Inter Display"/>
      <w:b/>
      <w:color w:val="07101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rPr>
      <w:rFonts w:ascii="Inter" w:hAnsi="Inter"/>
      <w:b/>
      <w:color w:val="06B6D4"/>
      <w:sz w:val="16"/>
    </w:rPr>
  </w:style>
  <w:style w:type="paragraph" w:customStyle="1" w:styleId="SmallNote">
    <w:name w:val="Small Note"/>
    <w:rPr>
      <w:rFonts w:ascii="Inter" w:hAnsi="Inter"/>
      <w:color w:val="56657A"/>
      <w:sz w:val="17"/>
    </w:rPr>
  </w:style>
  <w:style w:type="paragraph" w:customStyle="1" w:styleId="CodeJSON">
    <w:name w:val="Code JSON"/>
    <w:pPr>
      <w:spacing w:after="0"/>
    </w:pPr>
    <w:rPr>
      <w:rFonts w:ascii="DejaVu Sans Mono" w:hAnsi="DejaVu Sans Mono"/>
      <w:color w:val="182230"/>
      <w:sz w:val="12"/>
    </w:rPr>
  </w:style>
  <w:style w:type="paragraph" w:customStyle="1" w:styleId="WorkbookPrompt">
    <w:name w:val="Workbook Prompt"/>
    <w:rPr>
      <w:rFonts w:ascii="Inter" w:hAnsi="Inter"/>
      <w:b/>
      <w:color w:val="07101F"/>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LANA Content Command Center - Participant Workbook</dc:title>
  <dc:subject>Lux Automaton workshop curriculum</dc:subject>
  <dc:creator>Lux Automaton Editorial</dc:creator>
  <cp:keywords>Lux Automaton, LANA, content strategy, workshop, AI, editorial workflow</cp:keywords>
  <dc:description>generated by python-docx</dc:description>
  <cp:lastModifiedBy/>
  <cp:revision>1</cp:revision>
  <dcterms:created xsi:type="dcterms:W3CDTF">2013-12-23T23:15:00Z</dcterms:created>
  <dcterms:modified xsi:type="dcterms:W3CDTF">2013-12-23T23:15:00Z</dcterms:modified>
  <cp:category/>
</cp:coreProperties>
</file>